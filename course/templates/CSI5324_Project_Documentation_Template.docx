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D7114A" w14:textId="77777777" w:rsidR="00F52292" w:rsidRDefault="00F52292" w:rsidP="00F52292">
      <w:pPr>
        <w:rPr>
          <w:lang w:eastAsia="zh-CN"/>
        </w:rPr>
      </w:pPr>
    </w:p>
    <w:p w14:paraId="72C112E6" w14:textId="77777777" w:rsidR="00F52292" w:rsidRDefault="00F52292" w:rsidP="00F52292">
      <w:pPr>
        <w:rPr>
          <w:lang w:eastAsia="zh-CN"/>
        </w:rPr>
      </w:pPr>
    </w:p>
    <w:p w14:paraId="16A03BEC" w14:textId="77777777" w:rsidR="00F52292" w:rsidRDefault="00F52292" w:rsidP="00F52292">
      <w:pPr>
        <w:rPr>
          <w:lang w:eastAsia="zh-CN"/>
        </w:rPr>
      </w:pPr>
    </w:p>
    <w:p w14:paraId="33BBDA4A" w14:textId="77777777" w:rsidR="00F52292" w:rsidRDefault="00F52292" w:rsidP="00F52292">
      <w:pPr>
        <w:rPr>
          <w:lang w:eastAsia="zh-CN"/>
        </w:rPr>
      </w:pPr>
    </w:p>
    <w:p w14:paraId="7233442C" w14:textId="77777777" w:rsidR="00F52292" w:rsidRPr="00F52292" w:rsidRDefault="00F52292" w:rsidP="00F52292">
      <w:pPr>
        <w:rPr>
          <w:lang w:eastAsia="zh-CN"/>
        </w:rPr>
      </w:pPr>
    </w:p>
    <w:p w14:paraId="0753CA59" w14:textId="77777777" w:rsidR="00E32DC8" w:rsidRPr="009B6B5B" w:rsidRDefault="00E32DC8" w:rsidP="009B6B5B">
      <w:pPr>
        <w:pStyle w:val="Title"/>
        <w:pBdr>
          <w:bottom w:val="single" w:sz="8" w:space="31" w:color="4F81BD" w:themeColor="accent1"/>
        </w:pBdr>
        <w:spacing w:line="276" w:lineRule="auto"/>
        <w:jc w:val="right"/>
        <w:rPr>
          <w:rFonts w:ascii="Times New Roman" w:hAnsi="Times New Roman" w:cs="Times New Roman"/>
          <w:lang w:eastAsia="zh-CN"/>
        </w:rPr>
      </w:pPr>
    </w:p>
    <w:p w14:paraId="6FC13308" w14:textId="6D78C8A1" w:rsidR="00324F60" w:rsidRPr="00324F60" w:rsidRDefault="00324F60" w:rsidP="00324F60">
      <w:pPr>
        <w:pStyle w:val="Title"/>
        <w:pBdr>
          <w:bottom w:val="single" w:sz="8" w:space="31" w:color="4F81BD" w:themeColor="accent1"/>
        </w:pBdr>
        <w:spacing w:line="276" w:lineRule="auto"/>
        <w:jc w:val="right"/>
        <w:rPr>
          <w:rFonts w:ascii="Times New Roman" w:hAnsi="Times New Roman" w:cs="Times New Roman"/>
          <w:sz w:val="48"/>
          <w:szCs w:val="48"/>
          <w:lang w:eastAsia="zh-CN"/>
        </w:rPr>
      </w:pPr>
      <w:r w:rsidRPr="00324F60">
        <w:rPr>
          <w:rFonts w:ascii="Times New Roman" w:hAnsi="Times New Roman" w:cs="Times New Roman"/>
          <w:sz w:val="48"/>
          <w:szCs w:val="48"/>
          <w:lang w:eastAsia="zh-CN"/>
        </w:rPr>
        <w:t xml:space="preserve">Recruiting </w:t>
      </w:r>
      <w:r w:rsidRPr="00324F60">
        <w:rPr>
          <w:rFonts w:ascii="Times New Roman" w:hAnsi="Times New Roman" w:cs="Times New Roman" w:hint="eastAsia"/>
          <w:sz w:val="48"/>
          <w:szCs w:val="48"/>
          <w:lang w:eastAsia="zh-CN"/>
        </w:rPr>
        <w:t>&amp;</w:t>
      </w:r>
      <w:r w:rsidRPr="00324F60">
        <w:rPr>
          <w:rFonts w:ascii="Times New Roman" w:hAnsi="Times New Roman" w:cs="Times New Roman"/>
          <w:sz w:val="48"/>
          <w:szCs w:val="48"/>
          <w:lang w:eastAsia="zh-CN"/>
        </w:rPr>
        <w:t xml:space="preserve"> Application Management System</w:t>
      </w:r>
    </w:p>
    <w:p w14:paraId="40CB1807" w14:textId="77777777" w:rsidR="00E32DC8" w:rsidRPr="009B6B5B" w:rsidRDefault="00E32DC8" w:rsidP="009B6B5B">
      <w:pPr>
        <w:pStyle w:val="Title"/>
        <w:pBdr>
          <w:bottom w:val="single" w:sz="8" w:space="31" w:color="4F81BD" w:themeColor="accent1"/>
        </w:pBdr>
        <w:spacing w:line="276" w:lineRule="auto"/>
        <w:jc w:val="right"/>
        <w:rPr>
          <w:rFonts w:ascii="Times New Roman" w:hAnsi="Times New Roman" w:cs="Times New Roman"/>
        </w:rPr>
      </w:pPr>
    </w:p>
    <w:p w14:paraId="5DE6F73F" w14:textId="00A81132" w:rsidR="009B6B5B" w:rsidRPr="009B6B5B" w:rsidRDefault="00E32DC8" w:rsidP="009B6B5B">
      <w:pPr>
        <w:pStyle w:val="Title"/>
        <w:pBdr>
          <w:bottom w:val="single" w:sz="8" w:space="31" w:color="4F81BD" w:themeColor="accent1"/>
        </w:pBdr>
        <w:spacing w:after="120" w:line="276" w:lineRule="auto"/>
        <w:jc w:val="right"/>
        <w:rPr>
          <w:rFonts w:ascii="Times New Roman" w:hAnsi="Times New Roman" w:cs="Times New Roman"/>
          <w:sz w:val="28"/>
          <w:lang w:eastAsia="zh-CN"/>
        </w:rPr>
      </w:pPr>
      <w:r w:rsidRPr="009B6B5B">
        <w:rPr>
          <w:rFonts w:ascii="Times New Roman" w:hAnsi="Times New Roman" w:cs="Times New Roman"/>
          <w:sz w:val="28"/>
        </w:rPr>
        <w:t>Version &lt;1.0&gt;</w:t>
      </w:r>
    </w:p>
    <w:p w14:paraId="5AE4891C" w14:textId="77777777" w:rsidR="00E32DC8" w:rsidRPr="009B6B5B" w:rsidRDefault="00E32DC8" w:rsidP="009B6B5B">
      <w:pPr>
        <w:pStyle w:val="Title"/>
        <w:pBdr>
          <w:bottom w:val="single" w:sz="8" w:space="31" w:color="4F81BD" w:themeColor="accent1"/>
        </w:pBdr>
        <w:spacing w:after="120" w:line="276" w:lineRule="auto"/>
        <w:jc w:val="right"/>
        <w:rPr>
          <w:rFonts w:ascii="Times New Roman" w:hAnsi="Times New Roman" w:cs="Times New Roman"/>
          <w:sz w:val="28"/>
        </w:rPr>
      </w:pPr>
      <w:r w:rsidRPr="009B6B5B">
        <w:rPr>
          <w:rFonts w:ascii="Times New Roman" w:hAnsi="Times New Roman" w:cs="Times New Roman"/>
          <w:sz w:val="28"/>
        </w:rPr>
        <w:t>&lt;Team Name&gt;</w:t>
      </w:r>
    </w:p>
    <w:p w14:paraId="2E5CE30A" w14:textId="77777777" w:rsidR="00AF5B92" w:rsidRPr="009B6B5B" w:rsidRDefault="00E32DC8" w:rsidP="009B6B5B">
      <w:pPr>
        <w:pStyle w:val="Title"/>
        <w:pBdr>
          <w:bottom w:val="single" w:sz="8" w:space="31" w:color="4F81BD" w:themeColor="accent1"/>
        </w:pBdr>
        <w:spacing w:after="120" w:line="276" w:lineRule="auto"/>
        <w:jc w:val="right"/>
        <w:rPr>
          <w:rFonts w:ascii="Times New Roman" w:hAnsi="Times New Roman" w:cs="Times New Roman"/>
          <w:sz w:val="28"/>
          <w:lang w:eastAsia="zh-CN"/>
        </w:rPr>
      </w:pPr>
      <w:r w:rsidRPr="009B6B5B">
        <w:rPr>
          <w:rFonts w:ascii="Times New Roman" w:hAnsi="Times New Roman" w:cs="Times New Roman"/>
          <w:sz w:val="28"/>
        </w:rPr>
        <w:t>&lt;Team member&gt;</w:t>
      </w:r>
    </w:p>
    <w:p w14:paraId="2597C9A7" w14:textId="3D7AE2D5" w:rsidR="00AF5B92" w:rsidRPr="009B6B5B" w:rsidRDefault="00AF5B92" w:rsidP="009B6B5B">
      <w:pPr>
        <w:pStyle w:val="Title"/>
        <w:pBdr>
          <w:bottom w:val="single" w:sz="8" w:space="31" w:color="4F81BD" w:themeColor="accent1"/>
        </w:pBdr>
        <w:spacing w:after="120" w:line="276" w:lineRule="auto"/>
        <w:jc w:val="right"/>
        <w:rPr>
          <w:rFonts w:ascii="Times New Roman" w:hAnsi="Times New Roman" w:cs="Times New Roman"/>
          <w:sz w:val="28"/>
        </w:rPr>
      </w:pPr>
      <w:r w:rsidRPr="009B6B5B">
        <w:rPr>
          <w:rFonts w:ascii="Times New Roman" w:hAnsi="Times New Roman" w:cs="Times New Roman"/>
          <w:sz w:val="28"/>
        </w:rPr>
        <w:t>&lt;Date&gt;</w:t>
      </w:r>
    </w:p>
    <w:p w14:paraId="72D332C2" w14:textId="77777777" w:rsidR="00E32DC8" w:rsidRPr="009B6B5B" w:rsidRDefault="00E32DC8" w:rsidP="009B6B5B">
      <w:pPr>
        <w:rPr>
          <w:rFonts w:ascii="Times New Roman" w:hAnsi="Times New Roman" w:cs="Times New Roman"/>
          <w:lang w:eastAsia="zh-CN"/>
        </w:rPr>
      </w:pPr>
    </w:p>
    <w:p w14:paraId="2B4F3A22" w14:textId="0E8BCCEE" w:rsidR="00E32DC8" w:rsidRPr="009B6B5B" w:rsidRDefault="00E32DC8" w:rsidP="000353F3">
      <w:pPr>
        <w:pStyle w:val="InfoBlue"/>
      </w:pPr>
      <w:r w:rsidRPr="009B6B5B">
        <w:t xml:space="preserve">[Note: The following template is provided for use with </w:t>
      </w:r>
      <w:r w:rsidR="00D17130">
        <w:t>the Iterative Development Process</w:t>
      </w:r>
      <w:r w:rsidRPr="009B6B5B">
        <w:t>. Text enclosed in square brackets and displayed in blue italics (style=</w:t>
      </w:r>
      <w:proofErr w:type="spellStart"/>
      <w:r w:rsidRPr="009B6B5B">
        <w:t>InfoBlue</w:t>
      </w:r>
      <w:proofErr w:type="spellEnd"/>
      <w:r w:rsidRPr="009B6B5B">
        <w:t xml:space="preserve">) is included to provide guidance to the author and should be </w:t>
      </w:r>
      <w:r w:rsidRPr="009B6B5B">
        <w:rPr>
          <w:b/>
          <w:bCs/>
        </w:rPr>
        <w:t>deleted</w:t>
      </w:r>
      <w:r w:rsidRPr="009B6B5B">
        <w:t xml:space="preserve"> before </w:t>
      </w:r>
      <w:r w:rsidR="00D17130">
        <w:t>submitting</w:t>
      </w:r>
      <w:r w:rsidRPr="009B6B5B">
        <w:t xml:space="preserve"> the document. A paragraph entered following this style will automatically be set to normal (style=Body Text).]</w:t>
      </w:r>
    </w:p>
    <w:p w14:paraId="257BC345" w14:textId="50A953C2" w:rsidR="00E32DC8" w:rsidRPr="009B6B5B" w:rsidRDefault="00E32DC8" w:rsidP="009B6B5B">
      <w:pPr>
        <w:pStyle w:val="Heading1"/>
        <w:rPr>
          <w:rFonts w:ascii="Times New Roman" w:hAnsi="Times New Roman" w:cs="Times New Roman"/>
          <w:lang w:eastAsia="zh-CN"/>
        </w:rPr>
      </w:pPr>
    </w:p>
    <w:p w14:paraId="0AFF169E" w14:textId="77777777" w:rsidR="00E32DC8" w:rsidRPr="009B6B5B" w:rsidRDefault="00E32DC8" w:rsidP="009B6B5B">
      <w:pPr>
        <w:rPr>
          <w:rFonts w:ascii="Times New Roman" w:eastAsiaTheme="majorEastAsia" w:hAnsi="Times New Roman" w:cs="Times New Roman"/>
          <w:b/>
          <w:bCs/>
          <w:color w:val="365F91" w:themeColor="accent1" w:themeShade="BF"/>
          <w:sz w:val="28"/>
          <w:szCs w:val="28"/>
          <w:lang w:eastAsia="zh-CN"/>
        </w:rPr>
      </w:pPr>
      <w:r w:rsidRPr="009B6B5B">
        <w:rPr>
          <w:rFonts w:ascii="Times New Roman" w:hAnsi="Times New Roman" w:cs="Times New Roman"/>
          <w:lang w:eastAsia="zh-CN"/>
        </w:rPr>
        <w:br w:type="page"/>
      </w:r>
    </w:p>
    <w:p w14:paraId="78F14115" w14:textId="49287548" w:rsidR="00AF5B92" w:rsidRPr="009B6B5B" w:rsidRDefault="00AF5B92" w:rsidP="000353F3">
      <w:pPr>
        <w:pStyle w:val="InfoBlue"/>
      </w:pPr>
      <w:r w:rsidRPr="009B6B5B">
        <w:lastRenderedPageBreak/>
        <w:t>[</w:t>
      </w:r>
      <w:r w:rsidRPr="009B6B5B">
        <w:rPr>
          <w:lang w:eastAsia="zh-CN"/>
        </w:rPr>
        <w:t>The table of contents should be automatically generated and be updated when making modification</w:t>
      </w:r>
      <w:r w:rsidR="009B6B5B">
        <w:rPr>
          <w:rFonts w:hint="eastAsia"/>
          <w:lang w:eastAsia="zh-CN"/>
        </w:rPr>
        <w:t>.</w:t>
      </w:r>
      <w:r w:rsidRPr="009B6B5B">
        <w:t>]</w:t>
      </w:r>
    </w:p>
    <w:sdt>
      <w:sdtPr>
        <w:rPr>
          <w:rFonts w:ascii="Times New Roman" w:eastAsiaTheme="minorEastAsia" w:hAnsi="Times New Roman" w:cs="Times New Roman"/>
          <w:b w:val="0"/>
          <w:bCs w:val="0"/>
          <w:color w:val="auto"/>
          <w:sz w:val="22"/>
          <w:szCs w:val="22"/>
        </w:rPr>
        <w:id w:val="1190728927"/>
        <w:docPartObj>
          <w:docPartGallery w:val="Table of Contents"/>
          <w:docPartUnique/>
        </w:docPartObj>
      </w:sdtPr>
      <w:sdtEndPr>
        <w:rPr>
          <w:noProof/>
        </w:rPr>
      </w:sdtEndPr>
      <w:sdtContent>
        <w:p w14:paraId="5113EECA" w14:textId="0B0D9795" w:rsidR="00AF5B92" w:rsidRPr="009B6B5B" w:rsidRDefault="00AF5B92" w:rsidP="009B6B5B">
          <w:pPr>
            <w:pStyle w:val="TOCHeading"/>
            <w:spacing w:line="360" w:lineRule="auto"/>
            <w:rPr>
              <w:rFonts w:ascii="Times New Roman" w:hAnsi="Times New Roman" w:cs="Times New Roman"/>
            </w:rPr>
          </w:pPr>
          <w:r w:rsidRPr="009B6B5B">
            <w:rPr>
              <w:rFonts w:ascii="Times New Roman" w:hAnsi="Times New Roman" w:cs="Times New Roman"/>
            </w:rPr>
            <w:t>Table of Contents</w:t>
          </w:r>
        </w:p>
        <w:p w14:paraId="652C794C" w14:textId="219C0E79" w:rsidR="004D0ACB" w:rsidRDefault="00AF5B92">
          <w:pPr>
            <w:pStyle w:val="TOC1"/>
            <w:tabs>
              <w:tab w:val="left" w:pos="440"/>
              <w:tab w:val="right" w:leader="dot" w:pos="9350"/>
            </w:tabs>
            <w:rPr>
              <w:b w:val="0"/>
              <w:bCs w:val="0"/>
              <w:i w:val="0"/>
              <w:iCs w:val="0"/>
              <w:noProof/>
              <w:kern w:val="2"/>
              <w:lang w:eastAsia="zh-CN"/>
              <w14:ligatures w14:val="standardContextual"/>
            </w:rPr>
          </w:pPr>
          <w:r w:rsidRPr="009B6B5B">
            <w:rPr>
              <w:rFonts w:ascii="Times New Roman" w:hAnsi="Times New Roman" w:cs="Times New Roman"/>
              <w:b w:val="0"/>
              <w:bCs w:val="0"/>
            </w:rPr>
            <w:fldChar w:fldCharType="begin"/>
          </w:r>
          <w:r w:rsidRPr="009B6B5B">
            <w:rPr>
              <w:rFonts w:ascii="Times New Roman" w:hAnsi="Times New Roman" w:cs="Times New Roman"/>
            </w:rPr>
            <w:instrText xml:space="preserve"> TOC \o "1-3" \h \z \u </w:instrText>
          </w:r>
          <w:r w:rsidRPr="009B6B5B">
            <w:rPr>
              <w:rFonts w:ascii="Times New Roman" w:hAnsi="Times New Roman" w:cs="Times New Roman"/>
              <w:b w:val="0"/>
              <w:bCs w:val="0"/>
            </w:rPr>
            <w:fldChar w:fldCharType="separate"/>
          </w:r>
          <w:hyperlink w:anchor="_Toc239883793" w:history="1">
            <w:r w:rsidR="004D0ACB" w:rsidRPr="004979D9">
              <w:rPr>
                <w:rStyle w:val="Hyperlink"/>
                <w:rFonts w:ascii="Times New Roman" w:hAnsi="Times New Roman" w:cs="Times New Roman"/>
                <w:noProof/>
                <w:lang w:eastAsia="zh-CN"/>
              </w:rPr>
              <w:t>1.</w:t>
            </w:r>
            <w:r w:rsidR="004D0ACB">
              <w:rPr>
                <w:b w:val="0"/>
                <w:bCs w:val="0"/>
                <w:i w:val="0"/>
                <w:iCs w:val="0"/>
                <w:noProof/>
                <w:kern w:val="2"/>
                <w:lang w:eastAsia="zh-CN"/>
                <w14:ligatures w14:val="standardContextual"/>
              </w:rPr>
              <w:tab/>
            </w:r>
            <w:r w:rsidR="004D0ACB" w:rsidRPr="004979D9">
              <w:rPr>
                <w:rStyle w:val="Hyperlink"/>
                <w:rFonts w:ascii="Times New Roman" w:hAnsi="Times New Roman" w:cs="Times New Roman"/>
                <w:noProof/>
                <w:lang w:eastAsia="zh-CN"/>
              </w:rPr>
              <w:t>Introduction</w:t>
            </w:r>
            <w:r w:rsidR="004D0ACB">
              <w:rPr>
                <w:noProof/>
                <w:webHidden/>
              </w:rPr>
              <w:tab/>
            </w:r>
            <w:r w:rsidR="004D0ACB">
              <w:rPr>
                <w:noProof/>
                <w:webHidden/>
              </w:rPr>
              <w:fldChar w:fldCharType="begin"/>
            </w:r>
            <w:r w:rsidR="004D0ACB">
              <w:rPr>
                <w:noProof/>
                <w:webHidden/>
              </w:rPr>
              <w:instrText xml:space="preserve"> PAGEREF _Toc239883793 \h </w:instrText>
            </w:r>
            <w:r w:rsidR="004D0ACB">
              <w:rPr>
                <w:noProof/>
                <w:webHidden/>
              </w:rPr>
            </w:r>
            <w:r w:rsidR="004D0ACB">
              <w:rPr>
                <w:noProof/>
                <w:webHidden/>
              </w:rPr>
              <w:fldChar w:fldCharType="separate"/>
            </w:r>
            <w:r w:rsidR="004D0ACB">
              <w:rPr>
                <w:noProof/>
                <w:webHidden/>
              </w:rPr>
              <w:t>3</w:t>
            </w:r>
            <w:r w:rsidR="004D0ACB">
              <w:rPr>
                <w:noProof/>
                <w:webHidden/>
              </w:rPr>
              <w:fldChar w:fldCharType="end"/>
            </w:r>
          </w:hyperlink>
        </w:p>
        <w:p w14:paraId="76364DB8" w14:textId="182D0C12" w:rsidR="004D0ACB" w:rsidRDefault="004D0ACB">
          <w:pPr>
            <w:pStyle w:val="TOC1"/>
            <w:tabs>
              <w:tab w:val="left" w:pos="440"/>
              <w:tab w:val="right" w:leader="dot" w:pos="9350"/>
            </w:tabs>
            <w:rPr>
              <w:b w:val="0"/>
              <w:bCs w:val="0"/>
              <w:i w:val="0"/>
              <w:iCs w:val="0"/>
              <w:noProof/>
              <w:kern w:val="2"/>
              <w:lang w:eastAsia="zh-CN"/>
              <w14:ligatures w14:val="standardContextual"/>
            </w:rPr>
          </w:pPr>
          <w:hyperlink w:anchor="_Toc239883794" w:history="1">
            <w:r w:rsidRPr="004979D9">
              <w:rPr>
                <w:rStyle w:val="Hyperlink"/>
                <w:rFonts w:ascii="Times New Roman" w:hAnsi="Times New Roman" w:cs="Times New Roman"/>
                <w:noProof/>
                <w:lang w:eastAsia="zh-CN"/>
              </w:rPr>
              <w:t>2.</w:t>
            </w:r>
            <w:r>
              <w:rPr>
                <w:b w:val="0"/>
                <w:bCs w:val="0"/>
                <w:i w:val="0"/>
                <w:iCs w:val="0"/>
                <w:noProof/>
                <w:kern w:val="2"/>
                <w:lang w:eastAsia="zh-CN"/>
                <w14:ligatures w14:val="standardContextual"/>
              </w:rPr>
              <w:tab/>
            </w:r>
            <w:r w:rsidRPr="004979D9">
              <w:rPr>
                <w:rStyle w:val="Hyperlink"/>
                <w:rFonts w:ascii="Times New Roman" w:hAnsi="Times New Roman" w:cs="Times New Roman"/>
                <w:noProof/>
              </w:rPr>
              <w:t>Project Overview</w:t>
            </w:r>
            <w:r>
              <w:rPr>
                <w:noProof/>
                <w:webHidden/>
              </w:rPr>
              <w:tab/>
            </w:r>
            <w:r>
              <w:rPr>
                <w:noProof/>
                <w:webHidden/>
              </w:rPr>
              <w:fldChar w:fldCharType="begin"/>
            </w:r>
            <w:r>
              <w:rPr>
                <w:noProof/>
                <w:webHidden/>
              </w:rPr>
              <w:instrText xml:space="preserve"> PAGEREF _Toc239883794 \h </w:instrText>
            </w:r>
            <w:r>
              <w:rPr>
                <w:noProof/>
                <w:webHidden/>
              </w:rPr>
            </w:r>
            <w:r>
              <w:rPr>
                <w:noProof/>
                <w:webHidden/>
              </w:rPr>
              <w:fldChar w:fldCharType="separate"/>
            </w:r>
            <w:r>
              <w:rPr>
                <w:noProof/>
                <w:webHidden/>
              </w:rPr>
              <w:t>3</w:t>
            </w:r>
            <w:r>
              <w:rPr>
                <w:noProof/>
                <w:webHidden/>
              </w:rPr>
              <w:fldChar w:fldCharType="end"/>
            </w:r>
          </w:hyperlink>
        </w:p>
        <w:p w14:paraId="1C508861" w14:textId="6DC9B9AB" w:rsidR="004D0ACB" w:rsidRDefault="004D0ACB">
          <w:pPr>
            <w:pStyle w:val="TOC1"/>
            <w:tabs>
              <w:tab w:val="left" w:pos="440"/>
              <w:tab w:val="right" w:leader="dot" w:pos="9350"/>
            </w:tabs>
            <w:rPr>
              <w:b w:val="0"/>
              <w:bCs w:val="0"/>
              <w:i w:val="0"/>
              <w:iCs w:val="0"/>
              <w:noProof/>
              <w:kern w:val="2"/>
              <w:lang w:eastAsia="zh-CN"/>
              <w14:ligatures w14:val="standardContextual"/>
            </w:rPr>
          </w:pPr>
          <w:hyperlink w:anchor="_Toc239883795" w:history="1">
            <w:r w:rsidRPr="004979D9">
              <w:rPr>
                <w:rStyle w:val="Hyperlink"/>
                <w:rFonts w:ascii="Times New Roman" w:hAnsi="Times New Roman" w:cs="Times New Roman"/>
                <w:noProof/>
                <w:lang w:eastAsia="zh-CN"/>
              </w:rPr>
              <w:t>3.</w:t>
            </w:r>
            <w:r>
              <w:rPr>
                <w:b w:val="0"/>
                <w:bCs w:val="0"/>
                <w:i w:val="0"/>
                <w:iCs w:val="0"/>
                <w:noProof/>
                <w:kern w:val="2"/>
                <w:lang w:eastAsia="zh-CN"/>
                <w14:ligatures w14:val="standardContextual"/>
              </w:rPr>
              <w:tab/>
            </w:r>
            <w:r w:rsidRPr="004979D9">
              <w:rPr>
                <w:rStyle w:val="Hyperlink"/>
                <w:rFonts w:ascii="Times New Roman" w:hAnsi="Times New Roman" w:cs="Times New Roman"/>
                <w:noProof/>
              </w:rPr>
              <w:t>Requirements</w:t>
            </w:r>
            <w:r>
              <w:rPr>
                <w:noProof/>
                <w:webHidden/>
              </w:rPr>
              <w:tab/>
            </w:r>
            <w:r>
              <w:rPr>
                <w:noProof/>
                <w:webHidden/>
              </w:rPr>
              <w:fldChar w:fldCharType="begin"/>
            </w:r>
            <w:r>
              <w:rPr>
                <w:noProof/>
                <w:webHidden/>
              </w:rPr>
              <w:instrText xml:space="preserve"> PAGEREF _Toc239883795 \h </w:instrText>
            </w:r>
            <w:r>
              <w:rPr>
                <w:noProof/>
                <w:webHidden/>
              </w:rPr>
            </w:r>
            <w:r>
              <w:rPr>
                <w:noProof/>
                <w:webHidden/>
              </w:rPr>
              <w:fldChar w:fldCharType="separate"/>
            </w:r>
            <w:r>
              <w:rPr>
                <w:noProof/>
                <w:webHidden/>
              </w:rPr>
              <w:t>3</w:t>
            </w:r>
            <w:r>
              <w:rPr>
                <w:noProof/>
                <w:webHidden/>
              </w:rPr>
              <w:fldChar w:fldCharType="end"/>
            </w:r>
          </w:hyperlink>
        </w:p>
        <w:p w14:paraId="588CA05E" w14:textId="5B3D69E2" w:rsidR="004D0ACB" w:rsidRDefault="004D0ACB">
          <w:pPr>
            <w:pStyle w:val="TOC1"/>
            <w:tabs>
              <w:tab w:val="left" w:pos="440"/>
              <w:tab w:val="right" w:leader="dot" w:pos="9350"/>
            </w:tabs>
            <w:rPr>
              <w:b w:val="0"/>
              <w:bCs w:val="0"/>
              <w:i w:val="0"/>
              <w:iCs w:val="0"/>
              <w:noProof/>
              <w:kern w:val="2"/>
              <w:lang w:eastAsia="zh-CN"/>
              <w14:ligatures w14:val="standardContextual"/>
            </w:rPr>
          </w:pPr>
          <w:hyperlink w:anchor="_Toc239883796" w:history="1">
            <w:r w:rsidRPr="004979D9">
              <w:rPr>
                <w:rStyle w:val="Hyperlink"/>
                <w:rFonts w:ascii="Times New Roman" w:hAnsi="Times New Roman" w:cs="Times New Roman"/>
                <w:noProof/>
                <w:lang w:eastAsia="zh-CN"/>
              </w:rPr>
              <w:t>4.</w:t>
            </w:r>
            <w:r>
              <w:rPr>
                <w:b w:val="0"/>
                <w:bCs w:val="0"/>
                <w:i w:val="0"/>
                <w:iCs w:val="0"/>
                <w:noProof/>
                <w:kern w:val="2"/>
                <w:lang w:eastAsia="zh-CN"/>
                <w14:ligatures w14:val="standardContextual"/>
              </w:rPr>
              <w:tab/>
            </w:r>
            <w:r w:rsidRPr="004979D9">
              <w:rPr>
                <w:rStyle w:val="Hyperlink"/>
                <w:rFonts w:ascii="Times New Roman" w:hAnsi="Times New Roman" w:cs="Times New Roman"/>
                <w:noProof/>
              </w:rPr>
              <w:t>Use Case Model</w:t>
            </w:r>
            <w:r>
              <w:rPr>
                <w:noProof/>
                <w:webHidden/>
              </w:rPr>
              <w:tab/>
            </w:r>
            <w:r>
              <w:rPr>
                <w:noProof/>
                <w:webHidden/>
              </w:rPr>
              <w:fldChar w:fldCharType="begin"/>
            </w:r>
            <w:r>
              <w:rPr>
                <w:noProof/>
                <w:webHidden/>
              </w:rPr>
              <w:instrText xml:space="preserve"> PAGEREF _Toc239883796 \h </w:instrText>
            </w:r>
            <w:r>
              <w:rPr>
                <w:noProof/>
                <w:webHidden/>
              </w:rPr>
            </w:r>
            <w:r>
              <w:rPr>
                <w:noProof/>
                <w:webHidden/>
              </w:rPr>
              <w:fldChar w:fldCharType="separate"/>
            </w:r>
            <w:r>
              <w:rPr>
                <w:noProof/>
                <w:webHidden/>
              </w:rPr>
              <w:t>3</w:t>
            </w:r>
            <w:r>
              <w:rPr>
                <w:noProof/>
                <w:webHidden/>
              </w:rPr>
              <w:fldChar w:fldCharType="end"/>
            </w:r>
          </w:hyperlink>
        </w:p>
        <w:p w14:paraId="25F119A8" w14:textId="3AE79D09" w:rsidR="004D0ACB" w:rsidRDefault="004D0ACB">
          <w:pPr>
            <w:pStyle w:val="TOC1"/>
            <w:tabs>
              <w:tab w:val="left" w:pos="440"/>
              <w:tab w:val="right" w:leader="dot" w:pos="9350"/>
            </w:tabs>
            <w:rPr>
              <w:b w:val="0"/>
              <w:bCs w:val="0"/>
              <w:i w:val="0"/>
              <w:iCs w:val="0"/>
              <w:noProof/>
              <w:kern w:val="2"/>
              <w:lang w:eastAsia="zh-CN"/>
              <w14:ligatures w14:val="standardContextual"/>
            </w:rPr>
          </w:pPr>
          <w:hyperlink w:anchor="_Toc239883797" w:history="1">
            <w:r w:rsidRPr="004979D9">
              <w:rPr>
                <w:rStyle w:val="Hyperlink"/>
                <w:rFonts w:ascii="Times New Roman" w:hAnsi="Times New Roman" w:cs="Times New Roman"/>
                <w:noProof/>
              </w:rPr>
              <w:t>5.</w:t>
            </w:r>
            <w:r>
              <w:rPr>
                <w:b w:val="0"/>
                <w:bCs w:val="0"/>
                <w:i w:val="0"/>
                <w:iCs w:val="0"/>
                <w:noProof/>
                <w:kern w:val="2"/>
                <w:lang w:eastAsia="zh-CN"/>
                <w14:ligatures w14:val="standardContextual"/>
              </w:rPr>
              <w:tab/>
            </w:r>
            <w:r w:rsidRPr="004979D9">
              <w:rPr>
                <w:rStyle w:val="Hyperlink"/>
                <w:rFonts w:ascii="Times New Roman" w:hAnsi="Times New Roman" w:cs="Times New Roman"/>
                <w:noProof/>
              </w:rPr>
              <w:t>Domain Model (Analysis)</w:t>
            </w:r>
            <w:r>
              <w:rPr>
                <w:noProof/>
                <w:webHidden/>
              </w:rPr>
              <w:tab/>
            </w:r>
            <w:r>
              <w:rPr>
                <w:noProof/>
                <w:webHidden/>
              </w:rPr>
              <w:fldChar w:fldCharType="begin"/>
            </w:r>
            <w:r>
              <w:rPr>
                <w:noProof/>
                <w:webHidden/>
              </w:rPr>
              <w:instrText xml:space="preserve"> PAGEREF _Toc239883797 \h </w:instrText>
            </w:r>
            <w:r>
              <w:rPr>
                <w:noProof/>
                <w:webHidden/>
              </w:rPr>
            </w:r>
            <w:r>
              <w:rPr>
                <w:noProof/>
                <w:webHidden/>
              </w:rPr>
              <w:fldChar w:fldCharType="separate"/>
            </w:r>
            <w:r>
              <w:rPr>
                <w:noProof/>
                <w:webHidden/>
              </w:rPr>
              <w:t>4</w:t>
            </w:r>
            <w:r>
              <w:rPr>
                <w:noProof/>
                <w:webHidden/>
              </w:rPr>
              <w:fldChar w:fldCharType="end"/>
            </w:r>
          </w:hyperlink>
        </w:p>
        <w:p w14:paraId="2D71FDE7" w14:textId="69A37177" w:rsidR="004D0ACB" w:rsidRDefault="004D0ACB">
          <w:pPr>
            <w:pStyle w:val="TOC1"/>
            <w:tabs>
              <w:tab w:val="left" w:pos="440"/>
              <w:tab w:val="right" w:leader="dot" w:pos="9350"/>
            </w:tabs>
            <w:rPr>
              <w:b w:val="0"/>
              <w:bCs w:val="0"/>
              <w:i w:val="0"/>
              <w:iCs w:val="0"/>
              <w:noProof/>
              <w:kern w:val="2"/>
              <w:lang w:eastAsia="zh-CN"/>
              <w14:ligatures w14:val="standardContextual"/>
            </w:rPr>
          </w:pPr>
          <w:hyperlink w:anchor="_Toc239883798" w:history="1">
            <w:r w:rsidRPr="004979D9">
              <w:rPr>
                <w:rStyle w:val="Hyperlink"/>
                <w:rFonts w:ascii="Times New Roman" w:hAnsi="Times New Roman" w:cs="Times New Roman"/>
                <w:noProof/>
              </w:rPr>
              <w:t>6.</w:t>
            </w:r>
            <w:r>
              <w:rPr>
                <w:b w:val="0"/>
                <w:bCs w:val="0"/>
                <w:i w:val="0"/>
                <w:iCs w:val="0"/>
                <w:noProof/>
                <w:kern w:val="2"/>
                <w:lang w:eastAsia="zh-CN"/>
                <w14:ligatures w14:val="standardContextual"/>
              </w:rPr>
              <w:tab/>
            </w:r>
            <w:r w:rsidRPr="004979D9">
              <w:rPr>
                <w:rStyle w:val="Hyperlink"/>
                <w:rFonts w:ascii="Times New Roman" w:hAnsi="Times New Roman" w:cs="Times New Roman"/>
                <w:noProof/>
              </w:rPr>
              <w:t>Sequence Diagrams (Design)</w:t>
            </w:r>
            <w:r>
              <w:rPr>
                <w:noProof/>
                <w:webHidden/>
              </w:rPr>
              <w:tab/>
            </w:r>
            <w:r>
              <w:rPr>
                <w:noProof/>
                <w:webHidden/>
              </w:rPr>
              <w:fldChar w:fldCharType="begin"/>
            </w:r>
            <w:r>
              <w:rPr>
                <w:noProof/>
                <w:webHidden/>
              </w:rPr>
              <w:instrText xml:space="preserve"> PAGEREF _Toc239883798 \h </w:instrText>
            </w:r>
            <w:r>
              <w:rPr>
                <w:noProof/>
                <w:webHidden/>
              </w:rPr>
            </w:r>
            <w:r>
              <w:rPr>
                <w:noProof/>
                <w:webHidden/>
              </w:rPr>
              <w:fldChar w:fldCharType="separate"/>
            </w:r>
            <w:r>
              <w:rPr>
                <w:noProof/>
                <w:webHidden/>
              </w:rPr>
              <w:t>4</w:t>
            </w:r>
            <w:r>
              <w:rPr>
                <w:noProof/>
                <w:webHidden/>
              </w:rPr>
              <w:fldChar w:fldCharType="end"/>
            </w:r>
          </w:hyperlink>
        </w:p>
        <w:p w14:paraId="09263F6B" w14:textId="7336D36D" w:rsidR="004D0ACB" w:rsidRDefault="004D0ACB">
          <w:pPr>
            <w:pStyle w:val="TOC1"/>
            <w:tabs>
              <w:tab w:val="left" w:pos="440"/>
              <w:tab w:val="right" w:leader="dot" w:pos="9350"/>
            </w:tabs>
            <w:rPr>
              <w:b w:val="0"/>
              <w:bCs w:val="0"/>
              <w:i w:val="0"/>
              <w:iCs w:val="0"/>
              <w:noProof/>
              <w:kern w:val="2"/>
              <w:lang w:eastAsia="zh-CN"/>
              <w14:ligatures w14:val="standardContextual"/>
            </w:rPr>
          </w:pPr>
          <w:hyperlink w:anchor="_Toc239883799" w:history="1">
            <w:r w:rsidRPr="004979D9">
              <w:rPr>
                <w:rStyle w:val="Hyperlink"/>
                <w:rFonts w:ascii="Times New Roman" w:hAnsi="Times New Roman" w:cs="Times New Roman"/>
                <w:noProof/>
              </w:rPr>
              <w:t>7.</w:t>
            </w:r>
            <w:r>
              <w:rPr>
                <w:b w:val="0"/>
                <w:bCs w:val="0"/>
                <w:i w:val="0"/>
                <w:iCs w:val="0"/>
                <w:noProof/>
                <w:kern w:val="2"/>
                <w:lang w:eastAsia="zh-CN"/>
                <w14:ligatures w14:val="standardContextual"/>
              </w:rPr>
              <w:tab/>
            </w:r>
            <w:r w:rsidRPr="004979D9">
              <w:rPr>
                <w:rStyle w:val="Hyperlink"/>
                <w:rFonts w:ascii="Times New Roman" w:hAnsi="Times New Roman" w:cs="Times New Roman"/>
                <w:noProof/>
              </w:rPr>
              <w:t>Design Class Diagram (DCD)</w:t>
            </w:r>
            <w:r>
              <w:rPr>
                <w:noProof/>
                <w:webHidden/>
              </w:rPr>
              <w:tab/>
            </w:r>
            <w:r>
              <w:rPr>
                <w:noProof/>
                <w:webHidden/>
              </w:rPr>
              <w:fldChar w:fldCharType="begin"/>
            </w:r>
            <w:r>
              <w:rPr>
                <w:noProof/>
                <w:webHidden/>
              </w:rPr>
              <w:instrText xml:space="preserve"> PAGEREF _Toc239883799 \h </w:instrText>
            </w:r>
            <w:r>
              <w:rPr>
                <w:noProof/>
                <w:webHidden/>
              </w:rPr>
            </w:r>
            <w:r>
              <w:rPr>
                <w:noProof/>
                <w:webHidden/>
              </w:rPr>
              <w:fldChar w:fldCharType="separate"/>
            </w:r>
            <w:r>
              <w:rPr>
                <w:noProof/>
                <w:webHidden/>
              </w:rPr>
              <w:t>4</w:t>
            </w:r>
            <w:r>
              <w:rPr>
                <w:noProof/>
                <w:webHidden/>
              </w:rPr>
              <w:fldChar w:fldCharType="end"/>
            </w:r>
          </w:hyperlink>
        </w:p>
        <w:p w14:paraId="1B5B9DB3" w14:textId="29643754" w:rsidR="004D0ACB" w:rsidRDefault="004D0ACB">
          <w:pPr>
            <w:pStyle w:val="TOC1"/>
            <w:tabs>
              <w:tab w:val="left" w:pos="440"/>
              <w:tab w:val="right" w:leader="dot" w:pos="9350"/>
            </w:tabs>
            <w:rPr>
              <w:b w:val="0"/>
              <w:bCs w:val="0"/>
              <w:i w:val="0"/>
              <w:iCs w:val="0"/>
              <w:noProof/>
              <w:kern w:val="2"/>
              <w:lang w:eastAsia="zh-CN"/>
              <w14:ligatures w14:val="standardContextual"/>
            </w:rPr>
          </w:pPr>
          <w:hyperlink w:anchor="_Toc239883800" w:history="1">
            <w:r w:rsidRPr="004979D9">
              <w:rPr>
                <w:rStyle w:val="Hyperlink"/>
                <w:rFonts w:ascii="Times New Roman" w:hAnsi="Times New Roman" w:cs="Times New Roman"/>
                <w:noProof/>
                <w:lang w:eastAsia="zh-CN"/>
              </w:rPr>
              <w:t>8.</w:t>
            </w:r>
            <w:r>
              <w:rPr>
                <w:b w:val="0"/>
                <w:bCs w:val="0"/>
                <w:i w:val="0"/>
                <w:iCs w:val="0"/>
                <w:noProof/>
                <w:kern w:val="2"/>
                <w:lang w:eastAsia="zh-CN"/>
                <w14:ligatures w14:val="standardContextual"/>
              </w:rPr>
              <w:tab/>
            </w:r>
            <w:r w:rsidRPr="004979D9">
              <w:rPr>
                <w:rStyle w:val="Hyperlink"/>
                <w:rFonts w:ascii="Times New Roman" w:hAnsi="Times New Roman" w:cs="Times New Roman"/>
                <w:noProof/>
              </w:rPr>
              <w:t>Implementation Overview</w:t>
            </w:r>
            <w:r>
              <w:rPr>
                <w:noProof/>
                <w:webHidden/>
              </w:rPr>
              <w:tab/>
            </w:r>
            <w:r>
              <w:rPr>
                <w:noProof/>
                <w:webHidden/>
              </w:rPr>
              <w:fldChar w:fldCharType="begin"/>
            </w:r>
            <w:r>
              <w:rPr>
                <w:noProof/>
                <w:webHidden/>
              </w:rPr>
              <w:instrText xml:space="preserve"> PAGEREF _Toc239883800 \h </w:instrText>
            </w:r>
            <w:r>
              <w:rPr>
                <w:noProof/>
                <w:webHidden/>
              </w:rPr>
            </w:r>
            <w:r>
              <w:rPr>
                <w:noProof/>
                <w:webHidden/>
              </w:rPr>
              <w:fldChar w:fldCharType="separate"/>
            </w:r>
            <w:r>
              <w:rPr>
                <w:noProof/>
                <w:webHidden/>
              </w:rPr>
              <w:t>5</w:t>
            </w:r>
            <w:r>
              <w:rPr>
                <w:noProof/>
                <w:webHidden/>
              </w:rPr>
              <w:fldChar w:fldCharType="end"/>
            </w:r>
          </w:hyperlink>
        </w:p>
        <w:p w14:paraId="24BDADDA" w14:textId="3D5C8996" w:rsidR="004D0ACB" w:rsidRDefault="004D0ACB">
          <w:pPr>
            <w:pStyle w:val="TOC1"/>
            <w:tabs>
              <w:tab w:val="left" w:pos="440"/>
              <w:tab w:val="right" w:leader="dot" w:pos="9350"/>
            </w:tabs>
            <w:rPr>
              <w:b w:val="0"/>
              <w:bCs w:val="0"/>
              <w:i w:val="0"/>
              <w:iCs w:val="0"/>
              <w:noProof/>
              <w:kern w:val="2"/>
              <w:lang w:eastAsia="zh-CN"/>
              <w14:ligatures w14:val="standardContextual"/>
            </w:rPr>
          </w:pPr>
          <w:hyperlink w:anchor="_Toc239883801" w:history="1">
            <w:r w:rsidRPr="004979D9">
              <w:rPr>
                <w:rStyle w:val="Hyperlink"/>
                <w:rFonts w:ascii="Times New Roman" w:hAnsi="Times New Roman" w:cs="Times New Roman"/>
                <w:noProof/>
                <w:lang w:eastAsia="zh-CN"/>
              </w:rPr>
              <w:t>9.</w:t>
            </w:r>
            <w:r>
              <w:rPr>
                <w:b w:val="0"/>
                <w:bCs w:val="0"/>
                <w:i w:val="0"/>
                <w:iCs w:val="0"/>
                <w:noProof/>
                <w:kern w:val="2"/>
                <w:lang w:eastAsia="zh-CN"/>
                <w14:ligatures w14:val="standardContextual"/>
              </w:rPr>
              <w:tab/>
            </w:r>
            <w:r w:rsidRPr="004979D9">
              <w:rPr>
                <w:rStyle w:val="Hyperlink"/>
                <w:rFonts w:ascii="Times New Roman" w:hAnsi="Times New Roman" w:cs="Times New Roman"/>
                <w:noProof/>
              </w:rPr>
              <w:t>Testing</w:t>
            </w:r>
            <w:r>
              <w:rPr>
                <w:noProof/>
                <w:webHidden/>
              </w:rPr>
              <w:tab/>
            </w:r>
            <w:r>
              <w:rPr>
                <w:noProof/>
                <w:webHidden/>
              </w:rPr>
              <w:fldChar w:fldCharType="begin"/>
            </w:r>
            <w:r>
              <w:rPr>
                <w:noProof/>
                <w:webHidden/>
              </w:rPr>
              <w:instrText xml:space="preserve"> PAGEREF _Toc239883801 \h </w:instrText>
            </w:r>
            <w:r>
              <w:rPr>
                <w:noProof/>
                <w:webHidden/>
              </w:rPr>
            </w:r>
            <w:r>
              <w:rPr>
                <w:noProof/>
                <w:webHidden/>
              </w:rPr>
              <w:fldChar w:fldCharType="separate"/>
            </w:r>
            <w:r>
              <w:rPr>
                <w:noProof/>
                <w:webHidden/>
              </w:rPr>
              <w:t>5</w:t>
            </w:r>
            <w:r>
              <w:rPr>
                <w:noProof/>
                <w:webHidden/>
              </w:rPr>
              <w:fldChar w:fldCharType="end"/>
            </w:r>
          </w:hyperlink>
        </w:p>
        <w:p w14:paraId="1BC34529" w14:textId="6C057A1C" w:rsidR="004D0ACB" w:rsidRDefault="004D0ACB">
          <w:pPr>
            <w:pStyle w:val="TOC1"/>
            <w:tabs>
              <w:tab w:val="left" w:pos="660"/>
              <w:tab w:val="right" w:leader="dot" w:pos="9350"/>
            </w:tabs>
            <w:rPr>
              <w:b w:val="0"/>
              <w:bCs w:val="0"/>
              <w:i w:val="0"/>
              <w:iCs w:val="0"/>
              <w:noProof/>
              <w:kern w:val="2"/>
              <w:lang w:eastAsia="zh-CN"/>
              <w14:ligatures w14:val="standardContextual"/>
            </w:rPr>
          </w:pPr>
          <w:hyperlink w:anchor="_Toc239883802" w:history="1">
            <w:r w:rsidRPr="004979D9">
              <w:rPr>
                <w:rStyle w:val="Hyperlink"/>
                <w:rFonts w:ascii="Times New Roman" w:hAnsi="Times New Roman" w:cs="Times New Roman"/>
                <w:noProof/>
              </w:rPr>
              <w:t>10.</w:t>
            </w:r>
            <w:r>
              <w:rPr>
                <w:b w:val="0"/>
                <w:bCs w:val="0"/>
                <w:i w:val="0"/>
                <w:iCs w:val="0"/>
                <w:noProof/>
                <w:kern w:val="2"/>
                <w:lang w:eastAsia="zh-CN"/>
                <w14:ligatures w14:val="standardContextual"/>
              </w:rPr>
              <w:tab/>
            </w:r>
            <w:r w:rsidRPr="004979D9">
              <w:rPr>
                <w:rStyle w:val="Hyperlink"/>
                <w:rFonts w:ascii="Times New Roman" w:hAnsi="Times New Roman" w:cs="Times New Roman"/>
                <w:noProof/>
              </w:rPr>
              <w:t>Team Contribution</w:t>
            </w:r>
            <w:r>
              <w:rPr>
                <w:noProof/>
                <w:webHidden/>
              </w:rPr>
              <w:tab/>
            </w:r>
            <w:r>
              <w:rPr>
                <w:noProof/>
                <w:webHidden/>
              </w:rPr>
              <w:fldChar w:fldCharType="begin"/>
            </w:r>
            <w:r>
              <w:rPr>
                <w:noProof/>
                <w:webHidden/>
              </w:rPr>
              <w:instrText xml:space="preserve"> PAGEREF _Toc239883802 \h </w:instrText>
            </w:r>
            <w:r>
              <w:rPr>
                <w:noProof/>
                <w:webHidden/>
              </w:rPr>
            </w:r>
            <w:r>
              <w:rPr>
                <w:noProof/>
                <w:webHidden/>
              </w:rPr>
              <w:fldChar w:fldCharType="separate"/>
            </w:r>
            <w:r>
              <w:rPr>
                <w:noProof/>
                <w:webHidden/>
              </w:rPr>
              <w:t>6</w:t>
            </w:r>
            <w:r>
              <w:rPr>
                <w:noProof/>
                <w:webHidden/>
              </w:rPr>
              <w:fldChar w:fldCharType="end"/>
            </w:r>
          </w:hyperlink>
        </w:p>
        <w:p w14:paraId="2D40FBE1" w14:textId="5A3D0110" w:rsidR="004D0ACB" w:rsidRDefault="004D0ACB">
          <w:pPr>
            <w:pStyle w:val="TOC1"/>
            <w:tabs>
              <w:tab w:val="left" w:pos="660"/>
              <w:tab w:val="right" w:leader="dot" w:pos="9350"/>
            </w:tabs>
            <w:rPr>
              <w:b w:val="0"/>
              <w:bCs w:val="0"/>
              <w:i w:val="0"/>
              <w:iCs w:val="0"/>
              <w:noProof/>
              <w:kern w:val="2"/>
              <w:lang w:eastAsia="zh-CN"/>
              <w14:ligatures w14:val="standardContextual"/>
            </w:rPr>
          </w:pPr>
          <w:hyperlink w:anchor="_Toc239883803" w:history="1">
            <w:r w:rsidRPr="004979D9">
              <w:rPr>
                <w:rStyle w:val="Hyperlink"/>
                <w:rFonts w:ascii="Times New Roman" w:hAnsi="Times New Roman" w:cs="Times New Roman"/>
                <w:noProof/>
              </w:rPr>
              <w:t>11.</w:t>
            </w:r>
            <w:r>
              <w:rPr>
                <w:b w:val="0"/>
                <w:bCs w:val="0"/>
                <w:i w:val="0"/>
                <w:iCs w:val="0"/>
                <w:noProof/>
                <w:kern w:val="2"/>
                <w:lang w:eastAsia="zh-CN"/>
                <w14:ligatures w14:val="standardContextual"/>
              </w:rPr>
              <w:tab/>
            </w:r>
            <w:r w:rsidRPr="004979D9">
              <w:rPr>
                <w:rStyle w:val="Hyperlink"/>
                <w:rFonts w:ascii="Times New Roman" w:hAnsi="Times New Roman" w:cs="Times New Roman"/>
                <w:noProof/>
              </w:rPr>
              <w:t>Setup / Installation Guide</w:t>
            </w:r>
            <w:r>
              <w:rPr>
                <w:noProof/>
                <w:webHidden/>
              </w:rPr>
              <w:tab/>
            </w:r>
            <w:r>
              <w:rPr>
                <w:noProof/>
                <w:webHidden/>
              </w:rPr>
              <w:fldChar w:fldCharType="begin"/>
            </w:r>
            <w:r>
              <w:rPr>
                <w:noProof/>
                <w:webHidden/>
              </w:rPr>
              <w:instrText xml:space="preserve"> PAGEREF _Toc239883803 \h </w:instrText>
            </w:r>
            <w:r>
              <w:rPr>
                <w:noProof/>
                <w:webHidden/>
              </w:rPr>
            </w:r>
            <w:r>
              <w:rPr>
                <w:noProof/>
                <w:webHidden/>
              </w:rPr>
              <w:fldChar w:fldCharType="separate"/>
            </w:r>
            <w:r>
              <w:rPr>
                <w:noProof/>
                <w:webHidden/>
              </w:rPr>
              <w:t>7</w:t>
            </w:r>
            <w:r>
              <w:rPr>
                <w:noProof/>
                <w:webHidden/>
              </w:rPr>
              <w:fldChar w:fldCharType="end"/>
            </w:r>
          </w:hyperlink>
        </w:p>
        <w:p w14:paraId="310BB33E" w14:textId="5547E8DE" w:rsidR="004D0ACB" w:rsidRDefault="004D0ACB">
          <w:pPr>
            <w:pStyle w:val="TOC1"/>
            <w:tabs>
              <w:tab w:val="left" w:pos="660"/>
              <w:tab w:val="right" w:leader="dot" w:pos="9350"/>
            </w:tabs>
            <w:rPr>
              <w:b w:val="0"/>
              <w:bCs w:val="0"/>
              <w:i w:val="0"/>
              <w:iCs w:val="0"/>
              <w:noProof/>
              <w:kern w:val="2"/>
              <w:lang w:eastAsia="zh-CN"/>
              <w14:ligatures w14:val="standardContextual"/>
            </w:rPr>
          </w:pPr>
          <w:hyperlink w:anchor="_Toc239883804" w:history="1">
            <w:r w:rsidRPr="004979D9">
              <w:rPr>
                <w:rStyle w:val="Hyperlink"/>
                <w:rFonts w:ascii="Times New Roman" w:hAnsi="Times New Roman" w:cs="Times New Roman"/>
                <w:noProof/>
              </w:rPr>
              <w:t>12.</w:t>
            </w:r>
            <w:r>
              <w:rPr>
                <w:b w:val="0"/>
                <w:bCs w:val="0"/>
                <w:i w:val="0"/>
                <w:iCs w:val="0"/>
                <w:noProof/>
                <w:kern w:val="2"/>
                <w:lang w:eastAsia="zh-CN"/>
                <w14:ligatures w14:val="standardContextual"/>
              </w:rPr>
              <w:tab/>
            </w:r>
            <w:r w:rsidRPr="004979D9">
              <w:rPr>
                <w:rStyle w:val="Hyperlink"/>
                <w:rFonts w:ascii="Times New Roman" w:hAnsi="Times New Roman" w:cs="Times New Roman"/>
                <w:noProof/>
              </w:rPr>
              <w:t>User Manual</w:t>
            </w:r>
            <w:r>
              <w:rPr>
                <w:noProof/>
                <w:webHidden/>
              </w:rPr>
              <w:tab/>
            </w:r>
            <w:r>
              <w:rPr>
                <w:noProof/>
                <w:webHidden/>
              </w:rPr>
              <w:fldChar w:fldCharType="begin"/>
            </w:r>
            <w:r>
              <w:rPr>
                <w:noProof/>
                <w:webHidden/>
              </w:rPr>
              <w:instrText xml:space="preserve"> PAGEREF _Toc239883804 \h </w:instrText>
            </w:r>
            <w:r>
              <w:rPr>
                <w:noProof/>
                <w:webHidden/>
              </w:rPr>
            </w:r>
            <w:r>
              <w:rPr>
                <w:noProof/>
                <w:webHidden/>
              </w:rPr>
              <w:fldChar w:fldCharType="separate"/>
            </w:r>
            <w:r>
              <w:rPr>
                <w:noProof/>
                <w:webHidden/>
              </w:rPr>
              <w:t>8</w:t>
            </w:r>
            <w:r>
              <w:rPr>
                <w:noProof/>
                <w:webHidden/>
              </w:rPr>
              <w:fldChar w:fldCharType="end"/>
            </w:r>
          </w:hyperlink>
        </w:p>
        <w:p w14:paraId="04BC9FB7" w14:textId="28E81676" w:rsidR="00AF5B92" w:rsidRPr="009B6B5B" w:rsidRDefault="00AF5B92" w:rsidP="009B6B5B">
          <w:pPr>
            <w:spacing w:line="360" w:lineRule="auto"/>
            <w:rPr>
              <w:rFonts w:ascii="Times New Roman" w:hAnsi="Times New Roman" w:cs="Times New Roman"/>
            </w:rPr>
          </w:pPr>
          <w:r w:rsidRPr="009B6B5B">
            <w:rPr>
              <w:rFonts w:ascii="Times New Roman" w:hAnsi="Times New Roman" w:cs="Times New Roman"/>
              <w:b/>
              <w:bCs/>
              <w:noProof/>
            </w:rPr>
            <w:fldChar w:fldCharType="end"/>
          </w:r>
        </w:p>
      </w:sdtContent>
    </w:sdt>
    <w:p w14:paraId="66F9D6A9" w14:textId="39D397B3" w:rsidR="00AF5B92" w:rsidRPr="009B6B5B" w:rsidRDefault="00AF5B92" w:rsidP="009B6B5B">
      <w:pPr>
        <w:rPr>
          <w:rFonts w:ascii="Times New Roman" w:hAnsi="Times New Roman" w:cs="Times New Roman"/>
          <w:lang w:eastAsia="zh-CN"/>
        </w:rPr>
      </w:pPr>
    </w:p>
    <w:p w14:paraId="056F88EB" w14:textId="77777777" w:rsidR="00AF5B92" w:rsidRPr="009B6B5B" w:rsidRDefault="00AF5B92" w:rsidP="009B6B5B">
      <w:pPr>
        <w:rPr>
          <w:rFonts w:ascii="Times New Roman" w:hAnsi="Times New Roman" w:cs="Times New Roman"/>
          <w:lang w:eastAsia="zh-CN"/>
        </w:rPr>
      </w:pPr>
      <w:r w:rsidRPr="009B6B5B">
        <w:rPr>
          <w:rFonts w:ascii="Times New Roman" w:hAnsi="Times New Roman" w:cs="Times New Roman"/>
          <w:lang w:eastAsia="zh-CN"/>
        </w:rPr>
        <w:br w:type="page"/>
      </w:r>
    </w:p>
    <w:p w14:paraId="248A3ABA" w14:textId="0AF1C564" w:rsidR="00AF5B92" w:rsidRPr="009B6B5B" w:rsidRDefault="00AF5B92" w:rsidP="009B6B5B">
      <w:pPr>
        <w:pStyle w:val="Heading1"/>
        <w:numPr>
          <w:ilvl w:val="0"/>
          <w:numId w:val="10"/>
        </w:numPr>
        <w:ind w:hanging="360"/>
        <w:rPr>
          <w:rFonts w:ascii="Times New Roman" w:hAnsi="Times New Roman" w:cs="Times New Roman"/>
          <w:lang w:eastAsia="zh-CN"/>
        </w:rPr>
      </w:pPr>
      <w:bookmarkStart w:id="0" w:name="_Toc239883793"/>
      <w:r w:rsidRPr="009B6B5B">
        <w:rPr>
          <w:rFonts w:ascii="Times New Roman" w:hAnsi="Times New Roman" w:cs="Times New Roman"/>
          <w:lang w:eastAsia="zh-CN"/>
        </w:rPr>
        <w:lastRenderedPageBreak/>
        <w:t>Introduction</w:t>
      </w:r>
      <w:bookmarkEnd w:id="0"/>
    </w:p>
    <w:p w14:paraId="7F88CE06" w14:textId="176255D3" w:rsidR="009B6B5B" w:rsidRPr="009B6B5B" w:rsidRDefault="009B6B5B" w:rsidP="000353F3">
      <w:pPr>
        <w:pStyle w:val="InfoBlue"/>
      </w:pPr>
      <w:r w:rsidRPr="009B6B5B">
        <w:t>[</w:t>
      </w:r>
      <w:r w:rsidR="009377B4" w:rsidRPr="009377B4">
        <w:t xml:space="preserve">This section explains the purpose of the document and gives a brief overview of the system. </w:t>
      </w:r>
      <w:r w:rsidR="009377B4">
        <w:rPr>
          <w:rFonts w:hint="eastAsia"/>
          <w:lang w:eastAsia="zh-CN"/>
        </w:rPr>
        <w:t xml:space="preserve">You </w:t>
      </w:r>
      <w:r w:rsidR="009377B4" w:rsidRPr="009377B4">
        <w:t>should clearly state what system they built, who the target users are, and what problem the system is intended to solve. The description should remain high-level and avoid implementation details. The goal is to help the reader quickly understand the context and motivation of the project.</w:t>
      </w:r>
      <w:r w:rsidRPr="009B6B5B">
        <w:t>]</w:t>
      </w:r>
    </w:p>
    <w:p w14:paraId="386C674B" w14:textId="6F111BBD" w:rsidR="009B6B5B" w:rsidRPr="009B6B5B" w:rsidRDefault="00000000" w:rsidP="009B6B5B">
      <w:pPr>
        <w:pStyle w:val="Heading1"/>
        <w:numPr>
          <w:ilvl w:val="0"/>
          <w:numId w:val="10"/>
        </w:numPr>
        <w:ind w:hanging="360"/>
        <w:rPr>
          <w:rFonts w:ascii="Times New Roman" w:hAnsi="Times New Roman" w:cs="Times New Roman"/>
          <w:lang w:eastAsia="zh-CN"/>
        </w:rPr>
      </w:pPr>
      <w:bookmarkStart w:id="1" w:name="_Toc239883794"/>
      <w:r w:rsidRPr="009B6B5B">
        <w:rPr>
          <w:rFonts w:ascii="Times New Roman" w:hAnsi="Times New Roman" w:cs="Times New Roman"/>
        </w:rPr>
        <w:t>Project Overview</w:t>
      </w:r>
      <w:bookmarkEnd w:id="1"/>
    </w:p>
    <w:p w14:paraId="2EDA6D92" w14:textId="16513E7A" w:rsidR="009B6B5B" w:rsidRPr="009B6B5B" w:rsidRDefault="009B6B5B" w:rsidP="000353F3">
      <w:pPr>
        <w:pStyle w:val="InfoBlue"/>
        <w:rPr>
          <w:lang w:eastAsia="zh-CN"/>
        </w:rPr>
      </w:pPr>
      <w:r w:rsidRPr="009B6B5B">
        <w:t>[</w:t>
      </w:r>
      <w:r w:rsidR="009377B4" w:rsidRPr="009377B4">
        <w:t>This section provides a high-level understanding of the system, including its overall capabilities and context. It should describe what the system does without going into detailed design or implementation. The focus is on presenting the system from an external perspective.</w:t>
      </w:r>
      <w:r w:rsidRPr="009B6B5B">
        <w:t>]</w:t>
      </w:r>
    </w:p>
    <w:p w14:paraId="42BBCEA1" w14:textId="4F20B39C" w:rsidR="009B6B5B" w:rsidRPr="009B6B5B" w:rsidRDefault="009B6B5B" w:rsidP="009B6B5B">
      <w:pPr>
        <w:pStyle w:val="BodyText"/>
        <w:spacing w:before="120"/>
        <w:rPr>
          <w:rFonts w:ascii="Times New Roman" w:hAnsi="Times New Roman" w:cs="Times New Roman"/>
          <w:lang w:eastAsia="zh-CN"/>
        </w:rPr>
      </w:pPr>
      <w:r w:rsidRPr="009B6B5B">
        <w:rPr>
          <w:rFonts w:ascii="Times New Roman" w:hAnsi="Times New Roman" w:cs="Times New Roman"/>
          <w:lang w:eastAsia="zh-CN"/>
        </w:rPr>
        <w:t>2.1 Product Perspective</w:t>
      </w:r>
    </w:p>
    <w:p w14:paraId="37B30C6A" w14:textId="7C74B48E" w:rsidR="009B6B5B" w:rsidRPr="009B6B5B" w:rsidRDefault="009B6B5B" w:rsidP="000353F3">
      <w:pPr>
        <w:pStyle w:val="InfoBlue"/>
      </w:pPr>
      <w:r w:rsidRPr="009B6B5B">
        <w:t>[</w:t>
      </w:r>
      <w:r w:rsidR="009377B4" w:rsidRPr="009377B4">
        <w:t xml:space="preserve">This subsection places the system within its broader environment. </w:t>
      </w:r>
      <w:r w:rsidR="009377B4">
        <w:rPr>
          <w:rFonts w:hint="eastAsia"/>
          <w:lang w:eastAsia="zh-CN"/>
        </w:rPr>
        <w:t>You</w:t>
      </w:r>
      <w:r w:rsidR="009377B4" w:rsidRPr="009377B4">
        <w:t xml:space="preserve"> should explain whether the system is standalone or part of a larger system, and describe any external components it interacts with, such as a user interface or database. If applicable, a simple diagram may be used to illustrate system boundaries and interactions. The emphasis should be on context, not internal logic.</w:t>
      </w:r>
      <w:r w:rsidRPr="009B6B5B">
        <w:t>]</w:t>
      </w:r>
    </w:p>
    <w:p w14:paraId="78349F17" w14:textId="59BBE69D" w:rsidR="009B6B5B" w:rsidRPr="009B6B5B" w:rsidRDefault="009B6B5B" w:rsidP="009B6B5B">
      <w:pPr>
        <w:pStyle w:val="BodyText"/>
        <w:spacing w:before="120"/>
        <w:rPr>
          <w:rFonts w:ascii="Times New Roman" w:hAnsi="Times New Roman" w:cs="Times New Roman"/>
          <w:lang w:eastAsia="zh-CN"/>
        </w:rPr>
      </w:pPr>
      <w:r w:rsidRPr="009B6B5B">
        <w:rPr>
          <w:rFonts w:ascii="Times New Roman" w:hAnsi="Times New Roman" w:cs="Times New Roman"/>
          <w:lang w:eastAsia="zh-CN"/>
        </w:rPr>
        <w:t>2.2 Assumptions and Dependencies</w:t>
      </w:r>
    </w:p>
    <w:p w14:paraId="552AFA5D" w14:textId="71EBDE45" w:rsidR="009B6B5B" w:rsidRPr="009B6B5B" w:rsidRDefault="009B6B5B" w:rsidP="000353F3">
      <w:pPr>
        <w:pStyle w:val="InfoBlue"/>
      </w:pPr>
      <w:r w:rsidRPr="009B6B5B">
        <w:t>[</w:t>
      </w:r>
      <w:r w:rsidR="009377B4" w:rsidRPr="009377B4">
        <w:t xml:space="preserve">This subsection documents any assumptions or constraints that affect the system. </w:t>
      </w:r>
      <w:r w:rsidR="009377B4">
        <w:rPr>
          <w:rFonts w:hint="eastAsia"/>
          <w:lang w:eastAsia="zh-CN"/>
        </w:rPr>
        <w:t>You</w:t>
      </w:r>
      <w:r w:rsidR="009377B4" w:rsidRPr="009377B4">
        <w:t xml:space="preserve"> should include technical assumptions such as required platforms or tools, as well as simplifications made during the project. Any dependency that, if changed, would affect the system design should be clearly stated. Trivial or obvious assumptions should be avoided.</w:t>
      </w:r>
      <w:r w:rsidRPr="009B6B5B">
        <w:t>]</w:t>
      </w:r>
    </w:p>
    <w:p w14:paraId="2EC34DDF" w14:textId="3A8FAA94" w:rsidR="000377F9" w:rsidRDefault="00000000" w:rsidP="009B6B5B">
      <w:pPr>
        <w:pStyle w:val="Heading1"/>
        <w:numPr>
          <w:ilvl w:val="0"/>
          <w:numId w:val="10"/>
        </w:numPr>
        <w:ind w:hanging="360"/>
        <w:rPr>
          <w:rFonts w:ascii="Times New Roman" w:hAnsi="Times New Roman" w:cs="Times New Roman"/>
          <w:lang w:eastAsia="zh-CN"/>
        </w:rPr>
      </w:pPr>
      <w:bookmarkStart w:id="2" w:name="_Toc239883795"/>
      <w:r w:rsidRPr="009B6B5B">
        <w:rPr>
          <w:rFonts w:ascii="Times New Roman" w:hAnsi="Times New Roman" w:cs="Times New Roman"/>
        </w:rPr>
        <w:t>Requirements</w:t>
      </w:r>
      <w:bookmarkEnd w:id="2"/>
    </w:p>
    <w:p w14:paraId="2153A913" w14:textId="78986ED0" w:rsidR="009377B4" w:rsidRPr="009377B4" w:rsidRDefault="009377B4" w:rsidP="000353F3">
      <w:pPr>
        <w:pStyle w:val="InfoBlue"/>
      </w:pPr>
      <w:r>
        <w:rPr>
          <w:rFonts w:hint="eastAsia"/>
        </w:rPr>
        <w:t>[</w:t>
      </w:r>
      <w:r>
        <w:t>This section defines what the system is expected to do and under what conditions it operates. The requirements should be clear, precise, and testable.</w:t>
      </w:r>
      <w:r>
        <w:rPr>
          <w:rFonts w:hint="eastAsia"/>
        </w:rPr>
        <w:t>]</w:t>
      </w:r>
    </w:p>
    <w:p w14:paraId="31296C12" w14:textId="77777777" w:rsidR="009377B4" w:rsidRDefault="00000000" w:rsidP="003F4248">
      <w:pPr>
        <w:pStyle w:val="BodyText"/>
        <w:spacing w:before="120"/>
        <w:rPr>
          <w:rFonts w:ascii="Times New Roman" w:hAnsi="Times New Roman" w:cs="Times New Roman"/>
          <w:lang w:eastAsia="zh-CN"/>
        </w:rPr>
      </w:pPr>
      <w:r w:rsidRPr="009B6B5B">
        <w:rPr>
          <w:rFonts w:ascii="Times New Roman" w:hAnsi="Times New Roman" w:cs="Times New Roman"/>
          <w:lang w:eastAsia="zh-CN"/>
        </w:rPr>
        <w:t>3.1 Functional Requirements</w:t>
      </w:r>
    </w:p>
    <w:p w14:paraId="53C13965" w14:textId="2FA23629" w:rsidR="009377B4" w:rsidRDefault="009377B4" w:rsidP="009B6B5B">
      <w:pPr>
        <w:rPr>
          <w:rFonts w:ascii="Times New Roman" w:hAnsi="Times New Roman" w:cs="Times New Roman"/>
          <w:lang w:eastAsia="zh-CN"/>
        </w:rPr>
      </w:pPr>
      <w:r w:rsidRPr="003F4248">
        <w:rPr>
          <w:rFonts w:ascii="Times New Roman" w:eastAsia="Times New Roman" w:hAnsi="Times New Roman" w:cs="Times New Roman" w:hint="eastAsia"/>
          <w:i/>
          <w:color w:val="0000FF"/>
          <w:sz w:val="20"/>
          <w:szCs w:val="20"/>
        </w:rPr>
        <w:t>[</w:t>
      </w:r>
      <w:r w:rsidRPr="003F4248">
        <w:rPr>
          <w:rFonts w:ascii="Times New Roman" w:eastAsia="Times New Roman" w:hAnsi="Times New Roman" w:cs="Times New Roman"/>
          <w:i/>
          <w:color w:val="0000FF"/>
          <w:sz w:val="20"/>
          <w:szCs w:val="20"/>
        </w:rPr>
        <w:t>This subsection describes the system’s functionality in terms of services it must provide. Requirements should be written as clear statements and should align with the use cases.</w:t>
      </w:r>
      <w:r w:rsidR="003F4248">
        <w:rPr>
          <w:rFonts w:ascii="Times New Roman" w:eastAsia="Times New Roman" w:hAnsi="Times New Roman" w:cs="Times New Roman" w:hint="eastAsia"/>
          <w:i/>
          <w:color w:val="0000FF"/>
          <w:sz w:val="20"/>
          <w:szCs w:val="20"/>
          <w:lang w:eastAsia="zh-CN"/>
        </w:rPr>
        <w:t xml:space="preserve"> </w:t>
      </w:r>
      <w:r w:rsidR="00BB326A" w:rsidRPr="003F4248">
        <w:rPr>
          <w:rFonts w:ascii="Times New Roman" w:eastAsia="Times New Roman" w:hAnsi="Times New Roman" w:cs="Times New Roman"/>
          <w:i/>
          <w:color w:val="0000FF"/>
          <w:sz w:val="20"/>
          <w:szCs w:val="20"/>
        </w:rPr>
        <w:t>You</w:t>
      </w:r>
      <w:r w:rsidRPr="003F4248">
        <w:rPr>
          <w:rFonts w:ascii="Times New Roman" w:eastAsia="Times New Roman" w:hAnsi="Times New Roman" w:cs="Times New Roman"/>
          <w:i/>
          <w:color w:val="0000FF"/>
          <w:sz w:val="20"/>
          <w:szCs w:val="20"/>
        </w:rPr>
        <w:t xml:space="preserve"> should avoid describing user interface details or implementation decisions.</w:t>
      </w:r>
      <w:r w:rsidRPr="003F4248">
        <w:rPr>
          <w:rFonts w:ascii="Times New Roman" w:eastAsia="Times New Roman" w:hAnsi="Times New Roman" w:cs="Times New Roman" w:hint="eastAsia"/>
          <w:i/>
          <w:color w:val="0000FF"/>
          <w:sz w:val="20"/>
          <w:szCs w:val="20"/>
        </w:rPr>
        <w:t>]</w:t>
      </w:r>
      <w:r w:rsidRPr="003F4248">
        <w:rPr>
          <w:rFonts w:ascii="Times New Roman" w:eastAsia="Times New Roman" w:hAnsi="Times New Roman" w:cs="Times New Roman"/>
          <w:i/>
          <w:color w:val="0000FF"/>
          <w:sz w:val="20"/>
          <w:szCs w:val="20"/>
        </w:rPr>
        <w:br/>
      </w:r>
      <w:r w:rsidRPr="009B6B5B">
        <w:rPr>
          <w:rFonts w:ascii="Times New Roman" w:hAnsi="Times New Roman" w:cs="Times New Roman"/>
        </w:rPr>
        <w:br/>
      </w:r>
      <w:r w:rsidRPr="009B6B5B">
        <w:rPr>
          <w:rFonts w:ascii="Times New Roman" w:hAnsi="Times New Roman" w:cs="Times New Roman"/>
          <w:lang w:eastAsia="zh-CN"/>
        </w:rPr>
        <w:t>3.2 Non-functional Requirements</w:t>
      </w:r>
    </w:p>
    <w:p w14:paraId="158F232E" w14:textId="19BA28B1" w:rsidR="000377F9" w:rsidRPr="003F4248" w:rsidRDefault="009377B4" w:rsidP="009377B4">
      <w:pPr>
        <w:pStyle w:val="NormalWeb"/>
        <w:rPr>
          <w:sz w:val="22"/>
          <w:szCs w:val="22"/>
          <w:lang w:eastAsia="zh-CN"/>
        </w:rPr>
      </w:pPr>
      <w:r w:rsidRPr="003F4248">
        <w:rPr>
          <w:rFonts w:eastAsia="Times New Roman" w:hint="eastAsia"/>
          <w:i/>
          <w:color w:val="0000FF"/>
          <w:sz w:val="20"/>
          <w:szCs w:val="20"/>
        </w:rPr>
        <w:t>[</w:t>
      </w:r>
      <w:r w:rsidRPr="003F4248">
        <w:rPr>
          <w:rFonts w:eastAsia="Times New Roman"/>
          <w:i/>
          <w:color w:val="0000FF"/>
          <w:sz w:val="20"/>
          <w:szCs w:val="20"/>
        </w:rPr>
        <w:t>This subsection describes system qualities such as performance, usability, and constraints. These requirements define how well the system performs its functions rather than what functions it performs.</w:t>
      </w:r>
      <w:r w:rsidR="000353F3">
        <w:rPr>
          <w:rFonts w:eastAsia="Times New Roman" w:hint="eastAsia"/>
          <w:i/>
          <w:color w:val="0000FF"/>
          <w:sz w:val="20"/>
          <w:szCs w:val="20"/>
          <w:lang w:eastAsia="zh-CN"/>
        </w:rPr>
        <w:t xml:space="preserve"> Better to use bulletin list.</w:t>
      </w:r>
      <w:r w:rsidRPr="003F4248">
        <w:rPr>
          <w:rFonts w:eastAsia="Times New Roman" w:hint="eastAsia"/>
          <w:i/>
          <w:color w:val="0000FF"/>
          <w:sz w:val="20"/>
          <w:szCs w:val="20"/>
        </w:rPr>
        <w:t>]</w:t>
      </w:r>
      <w:r w:rsidRPr="003F4248">
        <w:rPr>
          <w:rFonts w:eastAsia="Times New Roman"/>
          <w:i/>
          <w:color w:val="0000FF"/>
          <w:sz w:val="20"/>
          <w:szCs w:val="20"/>
        </w:rPr>
        <w:br/>
      </w:r>
      <w:r w:rsidRPr="009B6B5B">
        <w:br/>
      </w:r>
      <w:r w:rsidRPr="003F4248">
        <w:rPr>
          <w:sz w:val="22"/>
          <w:szCs w:val="22"/>
          <w:lang w:eastAsia="zh-CN"/>
        </w:rPr>
        <w:t>3.3 Requirements Clarifications</w:t>
      </w:r>
    </w:p>
    <w:p w14:paraId="4F5C9E28" w14:textId="352E36AE" w:rsidR="009377B4" w:rsidRPr="003F4248" w:rsidRDefault="009377B4" w:rsidP="009377B4">
      <w:pPr>
        <w:pStyle w:val="NormalWeb"/>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subsection records any questions or ambiguities encountered during development and their resolved answers. The goal is to show how unclear requirements were interpreted and finalized.</w:t>
      </w:r>
      <w:r w:rsidRPr="003F4248">
        <w:rPr>
          <w:rFonts w:eastAsia="Times New Roman" w:hint="eastAsia"/>
          <w:i/>
          <w:color w:val="0000FF"/>
          <w:sz w:val="20"/>
          <w:szCs w:val="20"/>
        </w:rPr>
        <w:t>]</w:t>
      </w:r>
    </w:p>
    <w:p w14:paraId="2F4553E9" w14:textId="517C873F" w:rsidR="000377F9" w:rsidRDefault="00000000" w:rsidP="009377B4">
      <w:pPr>
        <w:pStyle w:val="Heading1"/>
        <w:numPr>
          <w:ilvl w:val="0"/>
          <w:numId w:val="10"/>
        </w:numPr>
        <w:ind w:hanging="360"/>
        <w:rPr>
          <w:rFonts w:ascii="Times New Roman" w:hAnsi="Times New Roman" w:cs="Times New Roman"/>
          <w:lang w:eastAsia="zh-CN"/>
        </w:rPr>
      </w:pPr>
      <w:bookmarkStart w:id="3" w:name="_Toc239883796"/>
      <w:r w:rsidRPr="009B6B5B">
        <w:rPr>
          <w:rFonts w:ascii="Times New Roman" w:hAnsi="Times New Roman" w:cs="Times New Roman"/>
        </w:rPr>
        <w:t>Use Case Model</w:t>
      </w:r>
      <w:bookmarkEnd w:id="3"/>
    </w:p>
    <w:p w14:paraId="66A738FD" w14:textId="4CC5E4B1" w:rsidR="009377B4" w:rsidRPr="003F4248" w:rsidRDefault="009377B4" w:rsidP="009377B4">
      <w:pPr>
        <w:pStyle w:val="NormalWeb"/>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describes the system’s behavior from the user’s perspective.</w:t>
      </w:r>
      <w:r w:rsidRPr="003F4248">
        <w:rPr>
          <w:rFonts w:eastAsia="Times New Roman" w:hint="eastAsia"/>
          <w:i/>
          <w:color w:val="0000FF"/>
          <w:sz w:val="20"/>
          <w:szCs w:val="20"/>
        </w:rPr>
        <w:t>]</w:t>
      </w:r>
    </w:p>
    <w:p w14:paraId="4D2BDC8F" w14:textId="77777777" w:rsidR="009377B4" w:rsidRDefault="00000000" w:rsidP="009B6B5B">
      <w:pPr>
        <w:rPr>
          <w:rFonts w:ascii="Times New Roman" w:hAnsi="Times New Roman" w:cs="Times New Roman"/>
          <w:lang w:eastAsia="zh-CN"/>
        </w:rPr>
      </w:pPr>
      <w:r w:rsidRPr="009B6B5B">
        <w:rPr>
          <w:rFonts w:ascii="Times New Roman" w:hAnsi="Times New Roman" w:cs="Times New Roman"/>
          <w:lang w:eastAsia="zh-CN"/>
        </w:rPr>
        <w:lastRenderedPageBreak/>
        <w:t>4.1 Use Case Diagram</w:t>
      </w:r>
    </w:p>
    <w:p w14:paraId="30E971D7" w14:textId="5A129D5D" w:rsidR="009377B4" w:rsidRDefault="009377B4" w:rsidP="000353F3">
      <w:pPr>
        <w:spacing w:before="100" w:beforeAutospacing="1" w:after="100" w:afterAutospacing="1" w:line="240" w:lineRule="auto"/>
        <w:jc w:val="both"/>
        <w:rPr>
          <w:rFonts w:ascii="Times New Roman" w:hAnsi="Times New Roman" w:cs="Times New Roman"/>
          <w:lang w:eastAsia="zh-CN"/>
        </w:rPr>
      </w:pPr>
      <w:r w:rsidRPr="003F4248">
        <w:rPr>
          <w:rFonts w:ascii="Times New Roman" w:eastAsia="Times New Roman" w:hAnsi="Times New Roman" w:cs="Times New Roman" w:hint="eastAsia"/>
          <w:i/>
          <w:color w:val="0000FF"/>
          <w:sz w:val="20"/>
          <w:szCs w:val="20"/>
        </w:rPr>
        <w:t>[</w:t>
      </w:r>
      <w:r w:rsidRPr="003F4248">
        <w:rPr>
          <w:rFonts w:ascii="Times New Roman" w:eastAsia="Times New Roman" w:hAnsi="Times New Roman" w:cs="Times New Roman"/>
          <w:i/>
          <w:color w:val="0000FF"/>
          <w:sz w:val="20"/>
          <w:szCs w:val="20"/>
        </w:rPr>
        <w:t>Students should present a use case diagram that clearly shows the system boundary, actors, and major use cases. The diagram should be used to communicate system scope and interactions with external actors, not internal design.</w:t>
      </w:r>
      <w:r w:rsidR="000353F3">
        <w:rPr>
          <w:rFonts w:ascii="Times New Roman" w:eastAsia="Times New Roman" w:hAnsi="Times New Roman" w:cs="Times New Roman" w:hint="eastAsia"/>
          <w:i/>
          <w:color w:val="0000FF"/>
          <w:sz w:val="20"/>
          <w:szCs w:val="20"/>
          <w:lang w:eastAsia="zh-CN"/>
        </w:rPr>
        <w:t xml:space="preserve"> Make sure the diagram looks clear after zoom in. Export the diagram as PDF file then import picture from file. </w:t>
      </w:r>
      <w:r w:rsidR="000353F3" w:rsidRPr="000353F3">
        <w:rPr>
          <w:rFonts w:ascii="Times New Roman" w:eastAsia="Times New Roman" w:hAnsi="Times New Roman" w:cs="Times New Roman" w:hint="eastAsia"/>
          <w:b/>
          <w:bCs/>
          <w:i/>
          <w:color w:val="0000FF"/>
          <w:sz w:val="20"/>
          <w:szCs w:val="20"/>
          <w:lang w:eastAsia="zh-CN"/>
        </w:rPr>
        <w:t>If the diagram is too large that is over margins, you can include several diagrams for each actor.</w:t>
      </w:r>
      <w:r w:rsidRPr="003F4248">
        <w:rPr>
          <w:rFonts w:ascii="Times New Roman" w:eastAsia="Times New Roman" w:hAnsi="Times New Roman" w:cs="Times New Roman" w:hint="eastAsia"/>
          <w:i/>
          <w:color w:val="0000FF"/>
          <w:sz w:val="20"/>
          <w:szCs w:val="20"/>
        </w:rPr>
        <w:t>]</w:t>
      </w:r>
      <w:r w:rsidRPr="003F4248">
        <w:rPr>
          <w:rFonts w:ascii="Times New Roman" w:eastAsia="Times New Roman" w:hAnsi="Times New Roman" w:cs="Times New Roman"/>
          <w:i/>
          <w:color w:val="0000FF"/>
          <w:sz w:val="20"/>
          <w:szCs w:val="20"/>
        </w:rPr>
        <w:br/>
      </w:r>
      <w:r w:rsidRPr="009B6B5B">
        <w:rPr>
          <w:rFonts w:ascii="Times New Roman" w:hAnsi="Times New Roman" w:cs="Times New Roman"/>
        </w:rPr>
        <w:br/>
      </w:r>
      <w:r w:rsidRPr="009B6B5B">
        <w:rPr>
          <w:rFonts w:ascii="Times New Roman" w:hAnsi="Times New Roman" w:cs="Times New Roman"/>
          <w:lang w:eastAsia="zh-CN"/>
        </w:rPr>
        <w:t>4.2 Fully-Dressed</w:t>
      </w:r>
      <w:r w:rsidR="00D17130">
        <w:rPr>
          <w:rFonts w:ascii="Times New Roman" w:hAnsi="Times New Roman" w:cs="Times New Roman"/>
          <w:lang w:eastAsia="zh-CN"/>
        </w:rPr>
        <w:t xml:space="preserve"> </w:t>
      </w:r>
      <w:r w:rsidRPr="009B6B5B">
        <w:rPr>
          <w:rFonts w:ascii="Times New Roman" w:hAnsi="Times New Roman" w:cs="Times New Roman"/>
          <w:lang w:eastAsia="zh-CN"/>
        </w:rPr>
        <w:t>Use Cases</w:t>
      </w:r>
    </w:p>
    <w:p w14:paraId="597C81B7" w14:textId="38423601" w:rsidR="000353F3" w:rsidRDefault="009377B4" w:rsidP="000353F3">
      <w:pPr>
        <w:pStyle w:val="NormalWeb"/>
        <w:jc w:val="both"/>
        <w:rPr>
          <w:rFonts w:eastAsia="Times New Roman"/>
          <w:i/>
          <w:color w:val="0000FF"/>
          <w:sz w:val="20"/>
          <w:szCs w:val="20"/>
          <w:lang w:eastAsia="zh-CN"/>
        </w:rPr>
      </w:pPr>
      <w:r w:rsidRPr="003F4248">
        <w:rPr>
          <w:rFonts w:eastAsia="Times New Roman" w:hint="eastAsia"/>
          <w:i/>
          <w:color w:val="0000FF"/>
          <w:sz w:val="20"/>
          <w:szCs w:val="20"/>
        </w:rPr>
        <w:t>[</w:t>
      </w:r>
      <w:r w:rsidRPr="003F4248">
        <w:rPr>
          <w:rFonts w:eastAsia="Times New Roman"/>
          <w:i/>
          <w:color w:val="0000FF"/>
          <w:sz w:val="20"/>
          <w:szCs w:val="20"/>
        </w:rPr>
        <w:t xml:space="preserve">This subsection provides detailed descriptions of </w:t>
      </w:r>
      <w:r w:rsidR="00324F60">
        <w:rPr>
          <w:rFonts w:eastAsia="Times New Roman" w:hint="eastAsia"/>
          <w:i/>
          <w:color w:val="0000FF"/>
          <w:sz w:val="20"/>
          <w:szCs w:val="20"/>
          <w:lang w:eastAsia="zh-CN"/>
        </w:rPr>
        <w:t>all</w:t>
      </w:r>
      <w:r w:rsidRPr="003F4248">
        <w:rPr>
          <w:rFonts w:eastAsia="Times New Roman"/>
          <w:i/>
          <w:color w:val="0000FF"/>
          <w:sz w:val="20"/>
          <w:szCs w:val="20"/>
        </w:rPr>
        <w:t xml:space="preserve"> use cases. Each use case should include the actor, preconditions, main success scenario, possible extensions, and postconditions.</w:t>
      </w:r>
      <w:r w:rsidR="00D17130">
        <w:rPr>
          <w:rFonts w:eastAsia="Times New Roman"/>
          <w:i/>
          <w:color w:val="0000FF"/>
          <w:sz w:val="20"/>
          <w:szCs w:val="20"/>
        </w:rPr>
        <w:t xml:space="preserve"> Each student should be responsible at least 3 main use cases. There is no limit number of the use cases in this section.</w:t>
      </w:r>
      <w:r w:rsidRPr="003F4248">
        <w:rPr>
          <w:rFonts w:eastAsia="Times New Roman"/>
          <w:i/>
          <w:color w:val="0000FF"/>
          <w:sz w:val="20"/>
          <w:szCs w:val="20"/>
        </w:rPr>
        <w:t xml:space="preserve"> The focus should be on user interaction and system response, not internal processing.</w:t>
      </w:r>
      <w:r w:rsidR="000353F3">
        <w:rPr>
          <w:rFonts w:eastAsia="Times New Roman" w:hint="eastAsia"/>
          <w:i/>
          <w:color w:val="0000FF"/>
          <w:sz w:val="20"/>
          <w:szCs w:val="20"/>
          <w:lang w:eastAsia="zh-CN"/>
        </w:rPr>
        <w:t xml:space="preserve"> </w:t>
      </w:r>
      <w:r w:rsidR="000353F3" w:rsidRPr="000353F3">
        <w:rPr>
          <w:rFonts w:eastAsia="Times New Roman" w:hint="eastAsia"/>
          <w:b/>
          <w:bCs/>
          <w:i/>
          <w:color w:val="0000FF"/>
          <w:sz w:val="20"/>
          <w:szCs w:val="20"/>
          <w:lang w:eastAsia="zh-CN"/>
        </w:rPr>
        <w:t>Follow the below format</w:t>
      </w:r>
      <w:r w:rsidR="000353F3">
        <w:rPr>
          <w:rFonts w:eastAsia="Times New Roman" w:hint="eastAsia"/>
          <w:i/>
          <w:color w:val="0000FF"/>
          <w:sz w:val="20"/>
          <w:szCs w:val="20"/>
          <w:lang w:eastAsia="zh-CN"/>
        </w:rPr>
        <w:t>.</w:t>
      </w:r>
      <w:r w:rsidRPr="003F4248">
        <w:rPr>
          <w:rFonts w:eastAsia="Times New Roman" w:hint="eastAsia"/>
          <w:i/>
          <w:color w:val="0000FF"/>
          <w:sz w:val="20"/>
          <w:szCs w:val="20"/>
        </w:rPr>
        <w:t>]</w:t>
      </w:r>
    </w:p>
    <w:tbl>
      <w:tblPr>
        <w:tblStyle w:val="PlainTable3"/>
        <w:tblW w:w="5000" w:type="pct"/>
        <w:tblLook w:val="0420" w:firstRow="1" w:lastRow="0" w:firstColumn="0" w:lastColumn="0" w:noHBand="0" w:noVBand="1"/>
      </w:tblPr>
      <w:tblGrid>
        <w:gridCol w:w="3359"/>
        <w:gridCol w:w="6217"/>
      </w:tblGrid>
      <w:tr w:rsidR="000353F3" w:rsidRPr="000353F3" w14:paraId="3EF774E8" w14:textId="77777777" w:rsidTr="000353F3">
        <w:trPr>
          <w:cnfStyle w:val="100000000000" w:firstRow="1" w:lastRow="0" w:firstColumn="0" w:lastColumn="0" w:oddVBand="0" w:evenVBand="0" w:oddHBand="0" w:evenHBand="0" w:firstRowFirstColumn="0" w:firstRowLastColumn="0" w:lastRowFirstColumn="0" w:lastRowLastColumn="0"/>
          <w:trHeight w:val="288"/>
        </w:trPr>
        <w:tc>
          <w:tcPr>
            <w:tcW w:w="1754" w:type="pct"/>
            <w:hideMark/>
          </w:tcPr>
          <w:p w14:paraId="18B600E5" w14:textId="77777777" w:rsidR="000353F3" w:rsidRPr="000353F3" w:rsidRDefault="000353F3" w:rsidP="000353F3">
            <w:pPr>
              <w:pStyle w:val="NormalWeb"/>
              <w:rPr>
                <w:rFonts w:eastAsia="Times New Roman"/>
                <w:i/>
                <w:color w:val="0000FF"/>
                <w:sz w:val="20"/>
                <w:szCs w:val="20"/>
              </w:rPr>
            </w:pPr>
            <w:r w:rsidRPr="000353F3">
              <w:rPr>
                <w:rFonts w:eastAsia="Times New Roman"/>
                <w:i/>
                <w:color w:val="0000FF"/>
                <w:sz w:val="20"/>
                <w:szCs w:val="20"/>
              </w:rPr>
              <w:t>Use Case Name</w:t>
            </w:r>
          </w:p>
        </w:tc>
        <w:tc>
          <w:tcPr>
            <w:tcW w:w="3246" w:type="pct"/>
          </w:tcPr>
          <w:p w14:paraId="194D20FE" w14:textId="4A8F49F5" w:rsidR="000353F3" w:rsidRPr="000353F3" w:rsidRDefault="000353F3" w:rsidP="000353F3">
            <w:pPr>
              <w:pStyle w:val="NormalWeb"/>
              <w:rPr>
                <w:rFonts w:eastAsia="Times New Roman"/>
                <w:i/>
                <w:color w:val="0000FF"/>
                <w:sz w:val="20"/>
                <w:szCs w:val="20"/>
                <w:lang w:eastAsia="zh-CN"/>
              </w:rPr>
            </w:pPr>
            <w:r>
              <w:rPr>
                <w:rFonts w:eastAsia="Times New Roman" w:hint="eastAsia"/>
                <w:i/>
                <w:color w:val="0000FF"/>
                <w:sz w:val="20"/>
                <w:szCs w:val="20"/>
                <w:lang w:eastAsia="zh-CN"/>
              </w:rPr>
              <w:t>XXX</w:t>
            </w:r>
          </w:p>
        </w:tc>
      </w:tr>
      <w:tr w:rsidR="000353F3" w:rsidRPr="000353F3" w14:paraId="20A5C189"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1754" w:type="pct"/>
          </w:tcPr>
          <w:p w14:paraId="757C117A" w14:textId="200290F1" w:rsidR="000353F3" w:rsidRPr="000353F3" w:rsidRDefault="000353F3" w:rsidP="000353F3">
            <w:pPr>
              <w:pStyle w:val="NormalWeb"/>
              <w:rPr>
                <w:rFonts w:eastAsia="Times New Roman"/>
                <w:b/>
                <w:bCs/>
                <w:i/>
                <w:color w:val="0000FF"/>
                <w:sz w:val="20"/>
                <w:szCs w:val="20"/>
                <w:lang w:eastAsia="zh-CN"/>
              </w:rPr>
            </w:pPr>
            <w:r>
              <w:rPr>
                <w:rFonts w:eastAsia="Times New Roman" w:hint="eastAsia"/>
                <w:b/>
                <w:bCs/>
                <w:i/>
                <w:color w:val="0000FF"/>
                <w:sz w:val="20"/>
                <w:szCs w:val="20"/>
                <w:lang w:eastAsia="zh-CN"/>
              </w:rPr>
              <w:t>Author</w:t>
            </w:r>
          </w:p>
        </w:tc>
        <w:tc>
          <w:tcPr>
            <w:tcW w:w="3246" w:type="pct"/>
          </w:tcPr>
          <w:p w14:paraId="33B778E5" w14:textId="3CC818CA" w:rsidR="000353F3" w:rsidRDefault="000353F3" w:rsidP="000353F3">
            <w:pPr>
              <w:pStyle w:val="NormalWeb"/>
              <w:rPr>
                <w:rFonts w:eastAsia="Times New Roman"/>
                <w:i/>
                <w:color w:val="0000FF"/>
                <w:sz w:val="20"/>
                <w:szCs w:val="20"/>
                <w:lang w:eastAsia="zh-CN"/>
              </w:rPr>
            </w:pPr>
            <w:r>
              <w:rPr>
                <w:rFonts w:eastAsia="Times New Roman" w:hint="eastAsia"/>
                <w:i/>
                <w:color w:val="0000FF"/>
                <w:sz w:val="20"/>
                <w:szCs w:val="20"/>
                <w:lang w:eastAsia="zh-CN"/>
              </w:rPr>
              <w:t>XXX</w:t>
            </w:r>
          </w:p>
        </w:tc>
      </w:tr>
      <w:tr w:rsidR="000353F3" w:rsidRPr="000353F3" w14:paraId="0173ECCA" w14:textId="77777777" w:rsidTr="000353F3">
        <w:trPr>
          <w:trHeight w:val="288"/>
        </w:trPr>
        <w:tc>
          <w:tcPr>
            <w:tcW w:w="1754" w:type="pct"/>
            <w:hideMark/>
          </w:tcPr>
          <w:p w14:paraId="364CD0CF" w14:textId="77777777" w:rsidR="000353F3" w:rsidRPr="000353F3" w:rsidRDefault="000353F3" w:rsidP="000353F3">
            <w:pPr>
              <w:pStyle w:val="NormalWeb"/>
              <w:rPr>
                <w:rFonts w:eastAsia="Times New Roman"/>
                <w:i/>
                <w:color w:val="0000FF"/>
                <w:sz w:val="20"/>
                <w:szCs w:val="20"/>
              </w:rPr>
            </w:pPr>
            <w:r w:rsidRPr="000353F3">
              <w:rPr>
                <w:rFonts w:eastAsia="Times New Roman"/>
                <w:b/>
                <w:bCs/>
                <w:i/>
                <w:color w:val="0000FF"/>
                <w:sz w:val="20"/>
                <w:szCs w:val="20"/>
              </w:rPr>
              <w:t>Actor</w:t>
            </w:r>
          </w:p>
        </w:tc>
        <w:tc>
          <w:tcPr>
            <w:tcW w:w="3246" w:type="pct"/>
          </w:tcPr>
          <w:p w14:paraId="3BF35796" w14:textId="6D693906" w:rsidR="000353F3" w:rsidRPr="000353F3" w:rsidRDefault="000353F3" w:rsidP="000353F3">
            <w:pPr>
              <w:pStyle w:val="NormalWeb"/>
              <w:rPr>
                <w:rFonts w:eastAsia="Times New Roman"/>
                <w:i/>
                <w:color w:val="0000FF"/>
                <w:sz w:val="20"/>
                <w:szCs w:val="20"/>
                <w:lang w:eastAsia="zh-CN"/>
              </w:rPr>
            </w:pPr>
          </w:p>
        </w:tc>
      </w:tr>
      <w:tr w:rsidR="000353F3" w:rsidRPr="000353F3" w14:paraId="22C117C3"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1754" w:type="pct"/>
            <w:hideMark/>
          </w:tcPr>
          <w:p w14:paraId="574FA5F2" w14:textId="77777777" w:rsidR="000353F3" w:rsidRPr="000353F3" w:rsidRDefault="000353F3" w:rsidP="000353F3">
            <w:pPr>
              <w:pStyle w:val="NormalWeb"/>
              <w:rPr>
                <w:rFonts w:eastAsia="Times New Roman"/>
                <w:i/>
                <w:color w:val="0000FF"/>
                <w:sz w:val="20"/>
                <w:szCs w:val="20"/>
              </w:rPr>
            </w:pPr>
            <w:r w:rsidRPr="000353F3">
              <w:rPr>
                <w:rFonts w:eastAsia="Times New Roman"/>
                <w:b/>
                <w:bCs/>
                <w:i/>
                <w:color w:val="0000FF"/>
                <w:sz w:val="20"/>
                <w:szCs w:val="20"/>
              </w:rPr>
              <w:t>Preconditions</w:t>
            </w:r>
          </w:p>
        </w:tc>
        <w:tc>
          <w:tcPr>
            <w:tcW w:w="3246" w:type="pct"/>
          </w:tcPr>
          <w:p w14:paraId="3F57B4D5" w14:textId="2AE5D2EF" w:rsidR="000353F3" w:rsidRPr="000353F3" w:rsidRDefault="000353F3" w:rsidP="000353F3">
            <w:pPr>
              <w:pStyle w:val="NormalWeb"/>
              <w:ind w:left="360"/>
              <w:rPr>
                <w:rFonts w:eastAsia="Times New Roman"/>
                <w:i/>
                <w:color w:val="0000FF"/>
                <w:sz w:val="20"/>
                <w:szCs w:val="20"/>
              </w:rPr>
            </w:pPr>
          </w:p>
        </w:tc>
      </w:tr>
      <w:tr w:rsidR="000353F3" w:rsidRPr="000353F3" w14:paraId="32387871" w14:textId="77777777" w:rsidTr="000353F3">
        <w:trPr>
          <w:trHeight w:val="288"/>
        </w:trPr>
        <w:tc>
          <w:tcPr>
            <w:tcW w:w="1754" w:type="pct"/>
            <w:hideMark/>
          </w:tcPr>
          <w:p w14:paraId="64B95926" w14:textId="77777777" w:rsidR="000353F3" w:rsidRPr="000353F3" w:rsidRDefault="000353F3" w:rsidP="000353F3">
            <w:pPr>
              <w:pStyle w:val="NormalWeb"/>
              <w:rPr>
                <w:rFonts w:eastAsia="Times New Roman"/>
                <w:i/>
                <w:color w:val="0000FF"/>
                <w:sz w:val="20"/>
                <w:szCs w:val="20"/>
              </w:rPr>
            </w:pPr>
            <w:r w:rsidRPr="000353F3">
              <w:rPr>
                <w:rFonts w:eastAsia="Times New Roman"/>
                <w:b/>
                <w:bCs/>
                <w:i/>
                <w:color w:val="0000FF"/>
                <w:sz w:val="20"/>
                <w:szCs w:val="20"/>
              </w:rPr>
              <w:t>Postconditions</w:t>
            </w:r>
          </w:p>
        </w:tc>
        <w:tc>
          <w:tcPr>
            <w:tcW w:w="3246" w:type="pct"/>
          </w:tcPr>
          <w:p w14:paraId="04D9CA74" w14:textId="4DD9E467" w:rsidR="000353F3" w:rsidRPr="000353F3" w:rsidRDefault="000353F3" w:rsidP="000353F3">
            <w:pPr>
              <w:pStyle w:val="NormalWeb"/>
              <w:ind w:left="360"/>
              <w:rPr>
                <w:rFonts w:eastAsia="Times New Roman"/>
                <w:i/>
                <w:color w:val="0000FF"/>
                <w:sz w:val="20"/>
                <w:szCs w:val="20"/>
              </w:rPr>
            </w:pPr>
          </w:p>
        </w:tc>
      </w:tr>
      <w:tr w:rsidR="000353F3" w:rsidRPr="000353F3" w14:paraId="6C672E91"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1754" w:type="pct"/>
            <w:hideMark/>
          </w:tcPr>
          <w:p w14:paraId="3B7158A6" w14:textId="77777777" w:rsidR="000353F3" w:rsidRPr="000353F3" w:rsidRDefault="000353F3" w:rsidP="000353F3">
            <w:pPr>
              <w:pStyle w:val="NormalWeb"/>
              <w:rPr>
                <w:rFonts w:eastAsia="Times New Roman"/>
                <w:i/>
                <w:color w:val="0000FF"/>
                <w:sz w:val="20"/>
                <w:szCs w:val="20"/>
              </w:rPr>
            </w:pPr>
            <w:r w:rsidRPr="000353F3">
              <w:rPr>
                <w:rFonts w:eastAsia="Times New Roman"/>
                <w:b/>
                <w:bCs/>
                <w:i/>
                <w:color w:val="0000FF"/>
                <w:sz w:val="20"/>
                <w:szCs w:val="20"/>
              </w:rPr>
              <w:t>Main Success Scenario</w:t>
            </w:r>
          </w:p>
        </w:tc>
        <w:tc>
          <w:tcPr>
            <w:tcW w:w="3246" w:type="pct"/>
          </w:tcPr>
          <w:p w14:paraId="3C282D85" w14:textId="3B1C2B7E" w:rsidR="000353F3" w:rsidRPr="000353F3" w:rsidRDefault="000353F3" w:rsidP="000353F3">
            <w:pPr>
              <w:pStyle w:val="NormalWeb"/>
              <w:ind w:left="360"/>
              <w:rPr>
                <w:rFonts w:eastAsia="Times New Roman"/>
                <w:i/>
                <w:color w:val="0000FF"/>
                <w:sz w:val="20"/>
                <w:szCs w:val="20"/>
              </w:rPr>
            </w:pPr>
          </w:p>
        </w:tc>
      </w:tr>
      <w:tr w:rsidR="000353F3" w:rsidRPr="000353F3" w14:paraId="01D1CC8D" w14:textId="77777777" w:rsidTr="000353F3">
        <w:trPr>
          <w:trHeight w:val="288"/>
        </w:trPr>
        <w:tc>
          <w:tcPr>
            <w:tcW w:w="1754" w:type="pct"/>
            <w:hideMark/>
          </w:tcPr>
          <w:p w14:paraId="4D72560E" w14:textId="77777777" w:rsidR="000353F3" w:rsidRPr="000353F3" w:rsidRDefault="000353F3" w:rsidP="000353F3">
            <w:pPr>
              <w:pStyle w:val="NormalWeb"/>
              <w:rPr>
                <w:rFonts w:eastAsia="Times New Roman"/>
                <w:i/>
                <w:color w:val="0000FF"/>
                <w:sz w:val="20"/>
                <w:szCs w:val="20"/>
              </w:rPr>
            </w:pPr>
            <w:r w:rsidRPr="000353F3">
              <w:rPr>
                <w:rFonts w:eastAsia="Times New Roman"/>
                <w:b/>
                <w:bCs/>
                <w:i/>
                <w:color w:val="0000FF"/>
                <w:sz w:val="20"/>
                <w:szCs w:val="20"/>
              </w:rPr>
              <w:t>Extensions</w:t>
            </w:r>
          </w:p>
        </w:tc>
        <w:tc>
          <w:tcPr>
            <w:tcW w:w="3246" w:type="pct"/>
          </w:tcPr>
          <w:p w14:paraId="51FD69D4" w14:textId="42BD6614" w:rsidR="000353F3" w:rsidRPr="000353F3" w:rsidRDefault="000353F3" w:rsidP="000353F3">
            <w:pPr>
              <w:pStyle w:val="NormalWeb"/>
              <w:ind w:left="360"/>
              <w:rPr>
                <w:rFonts w:eastAsia="Times New Roman"/>
                <w:i/>
                <w:color w:val="0000FF"/>
                <w:sz w:val="20"/>
                <w:szCs w:val="20"/>
              </w:rPr>
            </w:pPr>
          </w:p>
        </w:tc>
      </w:tr>
      <w:tr w:rsidR="000353F3" w:rsidRPr="000353F3" w14:paraId="77966097"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1754" w:type="pct"/>
            <w:hideMark/>
          </w:tcPr>
          <w:p w14:paraId="68A0EB3A" w14:textId="6C11BF7B" w:rsidR="000353F3" w:rsidRPr="000353F3" w:rsidRDefault="000353F3" w:rsidP="000353F3">
            <w:pPr>
              <w:pStyle w:val="NormalWeb"/>
              <w:rPr>
                <w:rFonts w:eastAsia="Times New Roman"/>
                <w:i/>
                <w:color w:val="0000FF"/>
                <w:sz w:val="20"/>
                <w:szCs w:val="20"/>
                <w:lang w:eastAsia="zh-CN"/>
              </w:rPr>
            </w:pPr>
            <w:r w:rsidRPr="000353F3">
              <w:rPr>
                <w:rFonts w:eastAsia="Times New Roman"/>
                <w:b/>
                <w:bCs/>
                <w:i/>
                <w:color w:val="0000FF"/>
                <w:sz w:val="20"/>
                <w:szCs w:val="20"/>
              </w:rPr>
              <w:t>Special Requirements</w:t>
            </w:r>
            <w:r>
              <w:rPr>
                <w:rFonts w:eastAsia="Times New Roman" w:hint="eastAsia"/>
                <w:b/>
                <w:bCs/>
                <w:i/>
                <w:color w:val="0000FF"/>
                <w:sz w:val="20"/>
                <w:szCs w:val="20"/>
                <w:lang w:eastAsia="zh-CN"/>
              </w:rPr>
              <w:t xml:space="preserve"> (include only when it</w:t>
            </w:r>
            <w:r>
              <w:rPr>
                <w:rFonts w:eastAsia="Times New Roman"/>
                <w:b/>
                <w:bCs/>
                <w:i/>
                <w:color w:val="0000FF"/>
                <w:sz w:val="20"/>
                <w:szCs w:val="20"/>
                <w:lang w:eastAsia="zh-CN"/>
              </w:rPr>
              <w:t>’</w:t>
            </w:r>
            <w:r>
              <w:rPr>
                <w:rFonts w:eastAsia="Times New Roman" w:hint="eastAsia"/>
                <w:b/>
                <w:bCs/>
                <w:i/>
                <w:color w:val="0000FF"/>
                <w:sz w:val="20"/>
                <w:szCs w:val="20"/>
                <w:lang w:eastAsia="zh-CN"/>
              </w:rPr>
              <w:t>s applicable)</w:t>
            </w:r>
          </w:p>
        </w:tc>
        <w:tc>
          <w:tcPr>
            <w:tcW w:w="3246" w:type="pct"/>
          </w:tcPr>
          <w:p w14:paraId="705E9566" w14:textId="7701D6EB" w:rsidR="000353F3" w:rsidRPr="000353F3" w:rsidRDefault="000353F3" w:rsidP="000353F3">
            <w:pPr>
              <w:pStyle w:val="NormalWeb"/>
              <w:ind w:left="360"/>
              <w:rPr>
                <w:rFonts w:eastAsia="Times New Roman"/>
                <w:i/>
                <w:color w:val="0000FF"/>
                <w:sz w:val="20"/>
                <w:szCs w:val="20"/>
              </w:rPr>
            </w:pPr>
          </w:p>
        </w:tc>
      </w:tr>
    </w:tbl>
    <w:p w14:paraId="31C02C38" w14:textId="7A9CDED8" w:rsidR="000353F3" w:rsidRPr="00324F60" w:rsidRDefault="000353F3" w:rsidP="00324F60">
      <w:pPr>
        <w:rPr>
          <w:lang w:eastAsia="zh-CN"/>
        </w:rPr>
      </w:pPr>
    </w:p>
    <w:p w14:paraId="46DA38AC" w14:textId="78BD801B" w:rsidR="000377F9" w:rsidRPr="009B6B5B" w:rsidRDefault="00000000" w:rsidP="00324F60">
      <w:pPr>
        <w:pStyle w:val="Heading1"/>
        <w:numPr>
          <w:ilvl w:val="0"/>
          <w:numId w:val="10"/>
        </w:numPr>
        <w:spacing w:before="0"/>
        <w:ind w:hanging="360"/>
        <w:rPr>
          <w:rFonts w:ascii="Times New Roman" w:hAnsi="Times New Roman" w:cs="Times New Roman"/>
        </w:rPr>
      </w:pPr>
      <w:bookmarkStart w:id="4" w:name="_Toc239883797"/>
      <w:r w:rsidRPr="009B6B5B">
        <w:rPr>
          <w:rFonts w:ascii="Times New Roman" w:hAnsi="Times New Roman" w:cs="Times New Roman"/>
        </w:rPr>
        <w:t>Domain Model (Analysis)</w:t>
      </w:r>
      <w:bookmarkEnd w:id="4"/>
    </w:p>
    <w:p w14:paraId="3CBD0450" w14:textId="3D00F021" w:rsidR="000377F9" w:rsidRPr="003F4248" w:rsidRDefault="007657A9"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presents a conceptual model of the problem domain.</w:t>
      </w:r>
      <w:r w:rsidR="00BB326A" w:rsidRPr="003F4248">
        <w:rPr>
          <w:rFonts w:eastAsia="Times New Roman" w:hint="eastAsia"/>
          <w:i/>
          <w:color w:val="0000FF"/>
          <w:sz w:val="20"/>
          <w:szCs w:val="20"/>
        </w:rPr>
        <w:t xml:space="preserve"> </w:t>
      </w:r>
      <w:r w:rsidR="00BB326A" w:rsidRPr="003F4248">
        <w:rPr>
          <w:rFonts w:eastAsia="Times New Roman"/>
          <w:i/>
          <w:color w:val="0000FF"/>
          <w:sz w:val="20"/>
          <w:szCs w:val="20"/>
        </w:rPr>
        <w:t>You</w:t>
      </w:r>
      <w:r w:rsidRPr="003F4248">
        <w:rPr>
          <w:rFonts w:eastAsia="Times New Roman"/>
          <w:i/>
          <w:color w:val="0000FF"/>
          <w:sz w:val="20"/>
          <w:szCs w:val="20"/>
        </w:rPr>
        <w:t xml:space="preserve"> should include a class diagram representing real-world concepts, their attributes, and relationships. This is </w:t>
      </w:r>
      <w:r w:rsidR="00D17130">
        <w:rPr>
          <w:rFonts w:eastAsia="Times New Roman"/>
          <w:i/>
          <w:color w:val="0000FF"/>
          <w:sz w:val="20"/>
          <w:szCs w:val="20"/>
        </w:rPr>
        <w:t>NOT</w:t>
      </w:r>
      <w:r w:rsidRPr="003F4248">
        <w:rPr>
          <w:rFonts w:eastAsia="Times New Roman"/>
          <w:i/>
          <w:color w:val="0000FF"/>
          <w:sz w:val="20"/>
          <w:szCs w:val="20"/>
        </w:rPr>
        <w:t xml:space="preserve"> a design model and should not include methods or implementation details. The purpose is to model what exists in the domain, not how the system is built.</w:t>
      </w:r>
      <w:r w:rsidR="000353F3">
        <w:rPr>
          <w:rFonts w:eastAsia="Times New Roman" w:hint="eastAsia"/>
          <w:i/>
          <w:color w:val="0000FF"/>
          <w:sz w:val="20"/>
          <w:szCs w:val="20"/>
          <w:lang w:eastAsia="zh-CN"/>
        </w:rPr>
        <w:t xml:space="preserve"> </w:t>
      </w:r>
      <w:r w:rsidR="000353F3" w:rsidRPr="000353F3">
        <w:rPr>
          <w:rFonts w:eastAsia="Times New Roman" w:hint="eastAsia"/>
          <w:b/>
          <w:bCs/>
          <w:i/>
          <w:color w:val="0000FF"/>
          <w:sz w:val="20"/>
          <w:szCs w:val="20"/>
          <w:u w:val="single"/>
          <w:lang w:eastAsia="zh-CN"/>
        </w:rPr>
        <w:t>Make sure the diagram looks clear after zoom in. Export the diagram as PDF file then import picture from file.</w:t>
      </w:r>
      <w:r w:rsidRPr="003F4248">
        <w:rPr>
          <w:rFonts w:eastAsia="Times New Roman" w:hint="eastAsia"/>
          <w:i/>
          <w:color w:val="0000FF"/>
          <w:sz w:val="20"/>
          <w:szCs w:val="20"/>
        </w:rPr>
        <w:t>]</w:t>
      </w:r>
    </w:p>
    <w:p w14:paraId="79FE9EDF" w14:textId="2EC38F5A" w:rsidR="000377F9" w:rsidRPr="009B6B5B" w:rsidRDefault="00000000" w:rsidP="00BB326A">
      <w:pPr>
        <w:pStyle w:val="Heading1"/>
        <w:numPr>
          <w:ilvl w:val="0"/>
          <w:numId w:val="10"/>
        </w:numPr>
        <w:ind w:hanging="360"/>
        <w:rPr>
          <w:rFonts w:ascii="Times New Roman" w:hAnsi="Times New Roman" w:cs="Times New Roman"/>
        </w:rPr>
      </w:pPr>
      <w:bookmarkStart w:id="5" w:name="_Toc239883798"/>
      <w:r w:rsidRPr="009B6B5B">
        <w:rPr>
          <w:rFonts w:ascii="Times New Roman" w:hAnsi="Times New Roman" w:cs="Times New Roman"/>
        </w:rPr>
        <w:t>Sequence Diagrams (Design)</w:t>
      </w:r>
      <w:bookmarkEnd w:id="5"/>
    </w:p>
    <w:p w14:paraId="3821D111" w14:textId="1EA30ADD" w:rsidR="000377F9" w:rsidRPr="003F4248" w:rsidRDefault="00BB326A"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 xml:space="preserve">This section presents design-level sequence diagrams that show how internal objects collaborate to fulfill system operations. </w:t>
      </w:r>
      <w:r w:rsidRPr="003F4248">
        <w:rPr>
          <w:rFonts w:eastAsia="Times New Roman" w:hint="eastAsia"/>
          <w:i/>
          <w:color w:val="0000FF"/>
          <w:sz w:val="20"/>
          <w:szCs w:val="20"/>
        </w:rPr>
        <w:t xml:space="preserve">Only include the diagrams </w:t>
      </w:r>
      <w:r w:rsidR="00D17130" w:rsidRPr="003F4248">
        <w:rPr>
          <w:rFonts w:eastAsia="Times New Roman"/>
          <w:i/>
          <w:color w:val="0000FF"/>
          <w:sz w:val="20"/>
          <w:szCs w:val="20"/>
        </w:rPr>
        <w:t xml:space="preserve">of </w:t>
      </w:r>
      <w:r w:rsidR="00D17130" w:rsidRPr="00D17130">
        <w:rPr>
          <w:rFonts w:eastAsia="Times New Roman"/>
          <w:b/>
          <w:bCs/>
          <w:i/>
          <w:color w:val="0000FF"/>
          <w:sz w:val="20"/>
          <w:szCs w:val="20"/>
        </w:rPr>
        <w:t>three</w:t>
      </w:r>
      <w:r w:rsidRPr="00324F60">
        <w:rPr>
          <w:rFonts w:eastAsia="Times New Roman" w:hint="eastAsia"/>
          <w:b/>
          <w:bCs/>
          <w:i/>
          <w:color w:val="0000FF"/>
          <w:sz w:val="20"/>
          <w:szCs w:val="20"/>
        </w:rPr>
        <w:t xml:space="preserve"> </w:t>
      </w:r>
      <w:r w:rsidR="00324F60" w:rsidRPr="00324F60">
        <w:rPr>
          <w:rFonts w:eastAsia="Times New Roman" w:hint="eastAsia"/>
          <w:b/>
          <w:bCs/>
          <w:i/>
          <w:color w:val="0000FF"/>
          <w:sz w:val="20"/>
          <w:szCs w:val="20"/>
          <w:lang w:eastAsia="zh-CN"/>
        </w:rPr>
        <w:t xml:space="preserve">main </w:t>
      </w:r>
      <w:r w:rsidRPr="00324F60">
        <w:rPr>
          <w:rFonts w:eastAsia="Times New Roman" w:hint="eastAsia"/>
          <w:b/>
          <w:bCs/>
          <w:i/>
          <w:color w:val="0000FF"/>
          <w:sz w:val="20"/>
          <w:szCs w:val="20"/>
        </w:rPr>
        <w:t>fully-dressed use cases</w:t>
      </w:r>
      <w:r w:rsidRPr="003F4248">
        <w:rPr>
          <w:rFonts w:eastAsia="Times New Roman" w:hint="eastAsia"/>
          <w:i/>
          <w:color w:val="0000FF"/>
          <w:sz w:val="20"/>
          <w:szCs w:val="20"/>
        </w:rPr>
        <w:t xml:space="preserve"> </w:t>
      </w:r>
      <w:r w:rsidR="00D17130">
        <w:rPr>
          <w:rFonts w:eastAsia="Times New Roman"/>
          <w:i/>
          <w:color w:val="0000FF"/>
          <w:sz w:val="20"/>
          <w:szCs w:val="20"/>
        </w:rPr>
        <w:t xml:space="preserve">for each student </w:t>
      </w:r>
      <w:r w:rsidRPr="003F4248">
        <w:rPr>
          <w:rFonts w:eastAsia="Times New Roman" w:hint="eastAsia"/>
          <w:i/>
          <w:color w:val="0000FF"/>
          <w:sz w:val="20"/>
          <w:szCs w:val="20"/>
        </w:rPr>
        <w:t>in Section 4.2. You</w:t>
      </w:r>
      <w:r w:rsidRPr="003F4248">
        <w:rPr>
          <w:rFonts w:eastAsia="Times New Roman"/>
          <w:i/>
          <w:color w:val="0000FF"/>
          <w:sz w:val="20"/>
          <w:szCs w:val="20"/>
        </w:rPr>
        <w:t xml:space="preserve"> should include relevant objects such as controllers and domain </w:t>
      </w:r>
      <w:r w:rsidR="00D17130" w:rsidRPr="003F4248">
        <w:rPr>
          <w:rFonts w:eastAsia="Times New Roman"/>
          <w:i/>
          <w:color w:val="0000FF"/>
          <w:sz w:val="20"/>
          <w:szCs w:val="20"/>
        </w:rPr>
        <w:t>objects and</w:t>
      </w:r>
      <w:r w:rsidRPr="003F4248">
        <w:rPr>
          <w:rFonts w:eastAsia="Times New Roman"/>
          <w:i/>
          <w:color w:val="0000FF"/>
          <w:sz w:val="20"/>
          <w:szCs w:val="20"/>
        </w:rPr>
        <w:t xml:space="preserve"> clearly show message flow. The diagrams should reflect proper responsibility assignment and avoid mixing analysis-level concepts with design-level details.</w:t>
      </w:r>
      <w:r w:rsidR="000353F3">
        <w:rPr>
          <w:rFonts w:eastAsia="Times New Roman" w:hint="eastAsia"/>
          <w:i/>
          <w:color w:val="0000FF"/>
          <w:sz w:val="20"/>
          <w:szCs w:val="20"/>
          <w:lang w:eastAsia="zh-CN"/>
        </w:rPr>
        <w:t xml:space="preserve"> </w:t>
      </w:r>
      <w:r w:rsidR="000353F3" w:rsidRPr="000353F3">
        <w:rPr>
          <w:rFonts w:eastAsia="Times New Roman" w:hint="eastAsia"/>
          <w:b/>
          <w:bCs/>
          <w:i/>
          <w:color w:val="0000FF"/>
          <w:sz w:val="20"/>
          <w:szCs w:val="20"/>
          <w:u w:val="single"/>
          <w:lang w:eastAsia="zh-CN"/>
        </w:rPr>
        <w:t>Make sure the diagram looks clear after zoom in. Export the diagram as PDF file then import picture from file.</w:t>
      </w:r>
      <w:r w:rsidRPr="003F4248">
        <w:rPr>
          <w:rFonts w:eastAsia="Times New Roman" w:hint="eastAsia"/>
          <w:i/>
          <w:color w:val="0000FF"/>
          <w:sz w:val="20"/>
          <w:szCs w:val="20"/>
        </w:rPr>
        <w:t>]</w:t>
      </w:r>
    </w:p>
    <w:p w14:paraId="045E3CFD" w14:textId="626F2E18" w:rsidR="000377F9" w:rsidRPr="009B6B5B" w:rsidRDefault="00000000" w:rsidP="00BB326A">
      <w:pPr>
        <w:pStyle w:val="Heading1"/>
        <w:numPr>
          <w:ilvl w:val="0"/>
          <w:numId w:val="10"/>
        </w:numPr>
        <w:ind w:hanging="360"/>
        <w:rPr>
          <w:rFonts w:ascii="Times New Roman" w:hAnsi="Times New Roman" w:cs="Times New Roman"/>
        </w:rPr>
      </w:pPr>
      <w:bookmarkStart w:id="6" w:name="_Toc239883799"/>
      <w:r w:rsidRPr="009B6B5B">
        <w:rPr>
          <w:rFonts w:ascii="Times New Roman" w:hAnsi="Times New Roman" w:cs="Times New Roman"/>
        </w:rPr>
        <w:t>Design Class Diagram (DCD)</w:t>
      </w:r>
      <w:bookmarkEnd w:id="6"/>
    </w:p>
    <w:p w14:paraId="2E567826" w14:textId="7591218F" w:rsidR="000377F9" w:rsidRPr="003F4248" w:rsidRDefault="00BB326A"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describes the software structure using a design class diagram.</w:t>
      </w:r>
      <w:r w:rsidRPr="003F4248">
        <w:rPr>
          <w:rFonts w:eastAsia="Times New Roman" w:hint="eastAsia"/>
          <w:i/>
          <w:color w:val="0000FF"/>
          <w:sz w:val="20"/>
          <w:szCs w:val="20"/>
        </w:rPr>
        <w:t xml:space="preserve"> </w:t>
      </w:r>
      <w:r w:rsidRPr="003F4248">
        <w:rPr>
          <w:rFonts w:eastAsia="Times New Roman"/>
          <w:i/>
          <w:color w:val="0000FF"/>
          <w:sz w:val="20"/>
          <w:szCs w:val="20"/>
        </w:rPr>
        <w:t>You should include classes, attributes, methods, and relationships. The diagram should reflect design decisions and responsibility assignment, and it should be consistent with the sequence diagrams.</w:t>
      </w:r>
      <w:r w:rsidR="000353F3">
        <w:rPr>
          <w:rFonts w:eastAsia="Times New Roman" w:hint="eastAsia"/>
          <w:i/>
          <w:color w:val="0000FF"/>
          <w:sz w:val="20"/>
          <w:szCs w:val="20"/>
          <w:lang w:eastAsia="zh-CN"/>
        </w:rPr>
        <w:t xml:space="preserve"> </w:t>
      </w:r>
      <w:r w:rsidR="000353F3" w:rsidRPr="000353F3">
        <w:rPr>
          <w:rFonts w:eastAsia="Times New Roman" w:hint="eastAsia"/>
          <w:b/>
          <w:bCs/>
          <w:i/>
          <w:color w:val="0000FF"/>
          <w:sz w:val="20"/>
          <w:szCs w:val="20"/>
          <w:u w:val="single"/>
          <w:lang w:eastAsia="zh-CN"/>
        </w:rPr>
        <w:t>Make sure the diagram looks clear after zoom in. Export the diagram as PDF file then import picture from file.</w:t>
      </w:r>
      <w:r w:rsidRPr="003F4248">
        <w:rPr>
          <w:rFonts w:eastAsia="Times New Roman" w:hint="eastAsia"/>
          <w:i/>
          <w:color w:val="0000FF"/>
          <w:sz w:val="20"/>
          <w:szCs w:val="20"/>
        </w:rPr>
        <w:t>]</w:t>
      </w:r>
    </w:p>
    <w:p w14:paraId="464C1329" w14:textId="0268FD9A" w:rsidR="000377F9" w:rsidRDefault="00BB326A" w:rsidP="00BB326A">
      <w:pPr>
        <w:pStyle w:val="Heading1"/>
        <w:numPr>
          <w:ilvl w:val="0"/>
          <w:numId w:val="10"/>
        </w:numPr>
        <w:ind w:hanging="360"/>
        <w:rPr>
          <w:rFonts w:ascii="Times New Roman" w:hAnsi="Times New Roman" w:cs="Times New Roman"/>
          <w:lang w:eastAsia="zh-CN"/>
        </w:rPr>
      </w:pPr>
      <w:r>
        <w:rPr>
          <w:rFonts w:ascii="Times New Roman" w:hAnsi="Times New Roman" w:cs="Times New Roman" w:hint="eastAsia"/>
          <w:lang w:eastAsia="zh-CN"/>
        </w:rPr>
        <w:lastRenderedPageBreak/>
        <w:t xml:space="preserve"> </w:t>
      </w:r>
      <w:bookmarkStart w:id="7" w:name="_Toc239883800"/>
      <w:r w:rsidRPr="009B6B5B">
        <w:rPr>
          <w:rFonts w:ascii="Times New Roman" w:hAnsi="Times New Roman" w:cs="Times New Roman"/>
        </w:rPr>
        <w:t>Implementation Overview</w:t>
      </w:r>
      <w:bookmarkEnd w:id="7"/>
    </w:p>
    <w:p w14:paraId="7198C880" w14:textId="5CC41660" w:rsidR="00BB326A" w:rsidRPr="003F4248" w:rsidRDefault="00BB326A" w:rsidP="00BB326A">
      <w:pPr>
        <w:pStyle w:val="NormalWeb"/>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explains how the system is implemented at a high level.</w:t>
      </w:r>
      <w:r w:rsidRPr="003F4248">
        <w:rPr>
          <w:rFonts w:eastAsia="Times New Roman" w:hint="eastAsia"/>
          <w:i/>
          <w:color w:val="0000FF"/>
          <w:sz w:val="20"/>
          <w:szCs w:val="20"/>
        </w:rPr>
        <w:t>]</w:t>
      </w:r>
    </w:p>
    <w:p w14:paraId="03536E37" w14:textId="77777777" w:rsidR="00BB326A" w:rsidRDefault="00000000" w:rsidP="009B6B5B">
      <w:pPr>
        <w:rPr>
          <w:rFonts w:ascii="Times New Roman" w:hAnsi="Times New Roman" w:cs="Times New Roman"/>
          <w:lang w:eastAsia="zh-CN"/>
        </w:rPr>
      </w:pPr>
      <w:r w:rsidRPr="009B6B5B">
        <w:rPr>
          <w:rFonts w:ascii="Times New Roman" w:hAnsi="Times New Roman" w:cs="Times New Roman"/>
          <w:lang w:eastAsia="zh-CN"/>
        </w:rPr>
        <w:t>10.1 Architecture</w:t>
      </w:r>
    </w:p>
    <w:p w14:paraId="6F87DF10" w14:textId="6C32B53E" w:rsidR="000377F9" w:rsidRPr="003F4248" w:rsidRDefault="00BB326A" w:rsidP="00BB326A">
      <w:pPr>
        <w:pStyle w:val="NormalWeb"/>
        <w:rPr>
          <w:sz w:val="22"/>
          <w:szCs w:val="22"/>
          <w:lang w:eastAsia="zh-CN"/>
        </w:rPr>
      </w:pPr>
      <w:r w:rsidRPr="003F4248">
        <w:rPr>
          <w:rFonts w:eastAsia="Times New Roman" w:hint="eastAsia"/>
          <w:i/>
          <w:color w:val="0000FF"/>
          <w:sz w:val="20"/>
          <w:szCs w:val="20"/>
        </w:rPr>
        <w:t>[</w:t>
      </w:r>
      <w:r w:rsidRPr="003F4248">
        <w:rPr>
          <w:rFonts w:eastAsia="Times New Roman"/>
          <w:i/>
          <w:color w:val="0000FF"/>
          <w:sz w:val="20"/>
          <w:szCs w:val="20"/>
        </w:rPr>
        <w:t>Students should describe the overall architecture of the system, including major layers such as UI, controller, service, and domain. The role of each layer should be briefly explained.</w:t>
      </w:r>
      <w:r w:rsidRPr="003F4248">
        <w:rPr>
          <w:rFonts w:eastAsia="Times New Roman" w:hint="eastAsia"/>
          <w:i/>
          <w:color w:val="0000FF"/>
          <w:sz w:val="20"/>
          <w:szCs w:val="20"/>
        </w:rPr>
        <w:t>]</w:t>
      </w:r>
      <w:r w:rsidRPr="003F4248">
        <w:rPr>
          <w:rFonts w:eastAsia="Times New Roman"/>
          <w:i/>
          <w:color w:val="0000FF"/>
          <w:sz w:val="20"/>
          <w:szCs w:val="20"/>
        </w:rPr>
        <w:br/>
      </w:r>
      <w:r w:rsidRPr="009B6B5B">
        <w:br/>
      </w:r>
      <w:r w:rsidRPr="003F4248">
        <w:rPr>
          <w:sz w:val="22"/>
          <w:szCs w:val="22"/>
          <w:lang w:eastAsia="zh-CN"/>
        </w:rPr>
        <w:t>10.2 Key Design Decisions</w:t>
      </w:r>
    </w:p>
    <w:p w14:paraId="2FAEB052" w14:textId="66D5D333" w:rsidR="00BB326A" w:rsidRPr="003F4248" w:rsidRDefault="00BB326A" w:rsidP="00BB326A">
      <w:pPr>
        <w:pStyle w:val="NormalWeb"/>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subsection highlights important design choices made during implementation.</w:t>
      </w:r>
      <w:r w:rsidRPr="003F4248">
        <w:rPr>
          <w:rFonts w:eastAsia="Times New Roman" w:hint="eastAsia"/>
          <w:i/>
          <w:color w:val="0000FF"/>
          <w:sz w:val="20"/>
          <w:szCs w:val="20"/>
        </w:rPr>
        <w:t xml:space="preserve"> </w:t>
      </w:r>
      <w:r w:rsidRPr="003F4248">
        <w:rPr>
          <w:rFonts w:eastAsia="Times New Roman"/>
          <w:i/>
          <w:color w:val="0000FF"/>
          <w:sz w:val="20"/>
          <w:szCs w:val="20"/>
        </w:rPr>
        <w:t>You should explain why certain structures or patterns were used and how these decisions support the system’s requirements.</w:t>
      </w:r>
      <w:r w:rsidRPr="003F4248">
        <w:rPr>
          <w:rFonts w:eastAsia="Times New Roman" w:hint="eastAsia"/>
          <w:i/>
          <w:color w:val="0000FF"/>
          <w:sz w:val="20"/>
          <w:szCs w:val="20"/>
        </w:rPr>
        <w:t>]</w:t>
      </w:r>
    </w:p>
    <w:p w14:paraId="4A855A7A" w14:textId="7081FD5C" w:rsidR="000377F9" w:rsidRDefault="008E4650" w:rsidP="00BB326A">
      <w:pPr>
        <w:pStyle w:val="Heading1"/>
        <w:numPr>
          <w:ilvl w:val="0"/>
          <w:numId w:val="10"/>
        </w:numPr>
        <w:ind w:hanging="360"/>
        <w:rPr>
          <w:rFonts w:ascii="Times New Roman" w:hAnsi="Times New Roman" w:cs="Times New Roman"/>
          <w:lang w:eastAsia="zh-CN"/>
        </w:rPr>
      </w:pPr>
      <w:r>
        <w:rPr>
          <w:rFonts w:ascii="Times New Roman" w:hAnsi="Times New Roman" w:cs="Times New Roman" w:hint="eastAsia"/>
          <w:lang w:eastAsia="zh-CN"/>
        </w:rPr>
        <w:t xml:space="preserve"> </w:t>
      </w:r>
      <w:bookmarkStart w:id="8" w:name="_Toc239883801"/>
      <w:r w:rsidRPr="009B6B5B">
        <w:rPr>
          <w:rFonts w:ascii="Times New Roman" w:hAnsi="Times New Roman" w:cs="Times New Roman"/>
        </w:rPr>
        <w:t>Testing</w:t>
      </w:r>
      <w:bookmarkEnd w:id="8"/>
    </w:p>
    <w:p w14:paraId="1FC52594" w14:textId="215605D3" w:rsidR="00BB326A" w:rsidRPr="003F4248" w:rsidRDefault="00BB326A" w:rsidP="00BB326A">
      <w:pPr>
        <w:pStyle w:val="NormalWeb"/>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describes how the system was tested.</w:t>
      </w:r>
      <w:r w:rsidRPr="003F4248">
        <w:rPr>
          <w:rFonts w:eastAsia="Times New Roman" w:hint="eastAsia"/>
          <w:i/>
          <w:color w:val="0000FF"/>
          <w:sz w:val="20"/>
          <w:szCs w:val="20"/>
        </w:rPr>
        <w:t>]</w:t>
      </w:r>
    </w:p>
    <w:p w14:paraId="7952E67B" w14:textId="77777777" w:rsidR="00BB326A" w:rsidRDefault="00000000" w:rsidP="009B6B5B">
      <w:pPr>
        <w:rPr>
          <w:rFonts w:ascii="Times New Roman" w:hAnsi="Times New Roman" w:cs="Times New Roman"/>
          <w:lang w:eastAsia="zh-CN"/>
        </w:rPr>
      </w:pPr>
      <w:r w:rsidRPr="009B6B5B">
        <w:rPr>
          <w:rFonts w:ascii="Times New Roman" w:hAnsi="Times New Roman" w:cs="Times New Roman"/>
          <w:lang w:eastAsia="zh-CN"/>
        </w:rPr>
        <w:t>11.1 JUnit Testing Summary</w:t>
      </w:r>
    </w:p>
    <w:p w14:paraId="78ECE949" w14:textId="206E22AC" w:rsidR="000377F9" w:rsidRPr="003F4248" w:rsidRDefault="00BB326A" w:rsidP="00BB326A">
      <w:pPr>
        <w:pStyle w:val="NormalWeb"/>
        <w:rPr>
          <w:sz w:val="22"/>
          <w:szCs w:val="22"/>
          <w:lang w:eastAsia="zh-CN"/>
        </w:rPr>
      </w:pPr>
      <w:r w:rsidRPr="003F4248">
        <w:rPr>
          <w:rFonts w:eastAsia="Times New Roman" w:hint="eastAsia"/>
          <w:i/>
          <w:color w:val="0000FF"/>
          <w:sz w:val="20"/>
          <w:szCs w:val="20"/>
        </w:rPr>
        <w:t>[</w:t>
      </w:r>
      <w:r w:rsidRPr="003F4248">
        <w:rPr>
          <w:rFonts w:eastAsia="Times New Roman"/>
          <w:i/>
          <w:color w:val="0000FF"/>
          <w:sz w:val="20"/>
          <w:szCs w:val="20"/>
        </w:rPr>
        <w:t>Students should summarize their testing approach, including which components were tested and what types of test cases were considered.</w:t>
      </w:r>
      <w:r w:rsidRPr="003F4248">
        <w:rPr>
          <w:rFonts w:eastAsia="Times New Roman" w:hint="eastAsia"/>
          <w:i/>
          <w:color w:val="0000FF"/>
          <w:sz w:val="20"/>
          <w:szCs w:val="20"/>
        </w:rPr>
        <w:t>]</w:t>
      </w:r>
      <w:r w:rsidRPr="003F4248">
        <w:rPr>
          <w:rFonts w:eastAsia="Times New Roman"/>
          <w:i/>
          <w:color w:val="0000FF"/>
          <w:sz w:val="20"/>
          <w:szCs w:val="20"/>
        </w:rPr>
        <w:br/>
      </w:r>
      <w:r w:rsidRPr="009B6B5B">
        <w:br/>
      </w:r>
      <w:r w:rsidRPr="003F4248">
        <w:rPr>
          <w:sz w:val="22"/>
          <w:szCs w:val="22"/>
          <w:lang w:eastAsia="zh-CN"/>
        </w:rPr>
        <w:t>11.2 Test Cases Table</w:t>
      </w:r>
    </w:p>
    <w:p w14:paraId="53D39D98" w14:textId="7F37345F" w:rsidR="00BB326A" w:rsidRDefault="00BB326A" w:rsidP="00BB326A">
      <w:pPr>
        <w:pStyle w:val="NormalWeb"/>
        <w:rPr>
          <w:rFonts w:eastAsia="Times New Roman"/>
          <w:i/>
          <w:color w:val="0000FF"/>
          <w:sz w:val="20"/>
          <w:szCs w:val="20"/>
          <w:lang w:eastAsia="zh-CN"/>
        </w:rPr>
      </w:pPr>
      <w:r w:rsidRPr="003F4248">
        <w:rPr>
          <w:rFonts w:eastAsia="Times New Roman" w:hint="eastAsia"/>
          <w:i/>
          <w:color w:val="0000FF"/>
          <w:sz w:val="20"/>
          <w:szCs w:val="20"/>
        </w:rPr>
        <w:t>[</w:t>
      </w:r>
      <w:r w:rsidRPr="003F4248">
        <w:rPr>
          <w:rFonts w:eastAsia="Times New Roman"/>
          <w:i/>
          <w:color w:val="0000FF"/>
          <w:sz w:val="20"/>
          <w:szCs w:val="20"/>
        </w:rPr>
        <w:t>Students should provide a table of test cases including inputs, expected results, actual results, and assigned testers. The expected results should be precise and clearly defined.</w:t>
      </w:r>
      <w:r w:rsidR="000353F3">
        <w:rPr>
          <w:rFonts w:eastAsia="Times New Roman" w:hint="eastAsia"/>
          <w:i/>
          <w:color w:val="0000FF"/>
          <w:sz w:val="20"/>
          <w:szCs w:val="20"/>
          <w:lang w:eastAsia="zh-CN"/>
        </w:rPr>
        <w:t xml:space="preserve"> Follow the below format.</w:t>
      </w:r>
      <w:r w:rsidRPr="003F4248">
        <w:rPr>
          <w:rFonts w:eastAsia="Times New Roman" w:hint="eastAsia"/>
          <w:i/>
          <w:color w:val="0000FF"/>
          <w:sz w:val="20"/>
          <w:szCs w:val="20"/>
        </w:rPr>
        <w:t>]</w:t>
      </w:r>
    </w:p>
    <w:tbl>
      <w:tblPr>
        <w:tblStyle w:val="PlainTable3"/>
        <w:tblW w:w="5000" w:type="pct"/>
        <w:tblLook w:val="0420" w:firstRow="1" w:lastRow="0" w:firstColumn="0" w:lastColumn="0" w:noHBand="0" w:noVBand="1"/>
      </w:tblPr>
      <w:tblGrid>
        <w:gridCol w:w="3359"/>
        <w:gridCol w:w="6217"/>
      </w:tblGrid>
      <w:tr w:rsidR="000353F3" w:rsidRPr="000353F3" w14:paraId="1FA88514" w14:textId="77777777" w:rsidTr="000353F3">
        <w:trPr>
          <w:cnfStyle w:val="100000000000" w:firstRow="1" w:lastRow="0" w:firstColumn="0" w:lastColumn="0" w:oddVBand="0" w:evenVBand="0" w:oddHBand="0" w:evenHBand="0" w:firstRowFirstColumn="0" w:firstRowLastColumn="0" w:lastRowFirstColumn="0" w:lastRowLastColumn="0"/>
          <w:trHeight w:val="288"/>
        </w:trPr>
        <w:tc>
          <w:tcPr>
            <w:tcW w:w="1754" w:type="pct"/>
          </w:tcPr>
          <w:p w14:paraId="2FE59BCA" w14:textId="6D796AD1" w:rsidR="000353F3" w:rsidRPr="000353F3" w:rsidRDefault="000353F3" w:rsidP="0046207B">
            <w:pPr>
              <w:pStyle w:val="NormalWeb"/>
              <w:rPr>
                <w:rFonts w:eastAsia="Times New Roman"/>
                <w:i/>
                <w:color w:val="0000FF"/>
                <w:sz w:val="20"/>
                <w:szCs w:val="20"/>
                <w:lang w:eastAsia="zh-CN"/>
              </w:rPr>
            </w:pPr>
            <w:r>
              <w:rPr>
                <w:rFonts w:eastAsia="Times New Roman" w:hint="eastAsia"/>
                <w:i/>
                <w:color w:val="0000FF"/>
                <w:sz w:val="20"/>
                <w:szCs w:val="20"/>
                <w:lang w:eastAsia="zh-CN"/>
              </w:rPr>
              <w:t>T</w:t>
            </w:r>
            <w:r>
              <w:rPr>
                <w:rFonts w:eastAsia="Times New Roman"/>
                <w:i/>
                <w:caps w:val="0"/>
                <w:color w:val="0000FF"/>
                <w:sz w:val="20"/>
                <w:szCs w:val="20"/>
                <w:lang w:eastAsia="zh-CN"/>
              </w:rPr>
              <w:t>est Case</w:t>
            </w:r>
            <w:r>
              <w:rPr>
                <w:rFonts w:eastAsia="Times New Roman" w:hint="eastAsia"/>
                <w:i/>
                <w:color w:val="0000FF"/>
                <w:sz w:val="20"/>
                <w:szCs w:val="20"/>
                <w:lang w:eastAsia="zh-CN"/>
              </w:rPr>
              <w:t xml:space="preserve"> ID</w:t>
            </w:r>
          </w:p>
        </w:tc>
        <w:tc>
          <w:tcPr>
            <w:tcW w:w="3246" w:type="pct"/>
          </w:tcPr>
          <w:p w14:paraId="169650DA" w14:textId="38827E00" w:rsidR="000353F3" w:rsidRPr="000353F3" w:rsidRDefault="000353F3" w:rsidP="0046207B">
            <w:pPr>
              <w:pStyle w:val="NormalWeb"/>
              <w:rPr>
                <w:rFonts w:eastAsia="Times New Roman"/>
                <w:i/>
                <w:color w:val="0000FF"/>
                <w:sz w:val="20"/>
                <w:szCs w:val="20"/>
                <w:lang w:eastAsia="zh-CN"/>
              </w:rPr>
            </w:pPr>
            <w:r>
              <w:rPr>
                <w:rFonts w:eastAsia="Times New Roman" w:hint="eastAsia"/>
                <w:i/>
                <w:color w:val="0000FF"/>
                <w:sz w:val="20"/>
                <w:szCs w:val="20"/>
                <w:lang w:eastAsia="zh-CN"/>
              </w:rPr>
              <w:t>#</w:t>
            </w:r>
          </w:p>
        </w:tc>
      </w:tr>
      <w:tr w:rsidR="000353F3" w:rsidRPr="000353F3" w14:paraId="2CD37197" w14:textId="77777777" w:rsidTr="0046207B">
        <w:trPr>
          <w:cnfStyle w:val="000000100000" w:firstRow="0" w:lastRow="0" w:firstColumn="0" w:lastColumn="0" w:oddVBand="0" w:evenVBand="0" w:oddHBand="1" w:evenHBand="0" w:firstRowFirstColumn="0" w:firstRowLastColumn="0" w:lastRowFirstColumn="0" w:lastRowLastColumn="0"/>
          <w:trHeight w:val="288"/>
        </w:trPr>
        <w:tc>
          <w:tcPr>
            <w:tcW w:w="1754" w:type="pct"/>
          </w:tcPr>
          <w:p w14:paraId="1F06077D" w14:textId="786A7D97" w:rsidR="000353F3" w:rsidRPr="000353F3" w:rsidRDefault="000353F3" w:rsidP="0046207B">
            <w:pPr>
              <w:pStyle w:val="NormalWeb"/>
              <w:rPr>
                <w:rFonts w:eastAsia="Times New Roman"/>
                <w:b/>
                <w:bCs/>
                <w:i/>
                <w:color w:val="0000FF"/>
                <w:sz w:val="20"/>
                <w:szCs w:val="20"/>
                <w:lang w:eastAsia="zh-CN"/>
              </w:rPr>
            </w:pPr>
            <w:r>
              <w:rPr>
                <w:rFonts w:eastAsia="Times New Roman" w:hint="eastAsia"/>
                <w:b/>
                <w:bCs/>
                <w:i/>
                <w:color w:val="0000FF"/>
                <w:sz w:val="20"/>
                <w:szCs w:val="20"/>
                <w:lang w:eastAsia="zh-CN"/>
              </w:rPr>
              <w:t>Assigned Tester</w:t>
            </w:r>
          </w:p>
        </w:tc>
        <w:tc>
          <w:tcPr>
            <w:tcW w:w="3246" w:type="pct"/>
          </w:tcPr>
          <w:p w14:paraId="455A1B3B" w14:textId="5834D14D" w:rsidR="000353F3" w:rsidRDefault="000353F3" w:rsidP="0046207B">
            <w:pPr>
              <w:pStyle w:val="NormalWeb"/>
              <w:rPr>
                <w:rFonts w:eastAsia="Times New Roman"/>
                <w:i/>
                <w:color w:val="0000FF"/>
                <w:sz w:val="20"/>
                <w:szCs w:val="20"/>
                <w:lang w:eastAsia="zh-CN"/>
              </w:rPr>
            </w:pPr>
            <w:r>
              <w:rPr>
                <w:rFonts w:eastAsia="Times New Roman" w:hint="eastAsia"/>
                <w:i/>
                <w:color w:val="0000FF"/>
                <w:sz w:val="20"/>
                <w:szCs w:val="20"/>
                <w:lang w:eastAsia="zh-CN"/>
              </w:rPr>
              <w:t>XXX</w:t>
            </w:r>
          </w:p>
        </w:tc>
      </w:tr>
      <w:tr w:rsidR="000353F3" w:rsidRPr="000353F3" w14:paraId="6DCA0539" w14:textId="77777777" w:rsidTr="000353F3">
        <w:trPr>
          <w:trHeight w:val="288"/>
        </w:trPr>
        <w:tc>
          <w:tcPr>
            <w:tcW w:w="1754" w:type="pct"/>
          </w:tcPr>
          <w:p w14:paraId="46B96873" w14:textId="289C2393" w:rsidR="000353F3" w:rsidRPr="000353F3" w:rsidRDefault="000353F3" w:rsidP="0046207B">
            <w:pPr>
              <w:pStyle w:val="NormalWeb"/>
              <w:rPr>
                <w:rFonts w:eastAsia="Times New Roman"/>
                <w:b/>
                <w:bCs/>
                <w:i/>
                <w:color w:val="0000FF"/>
                <w:sz w:val="20"/>
                <w:szCs w:val="20"/>
                <w:lang w:eastAsia="zh-CN"/>
              </w:rPr>
            </w:pPr>
            <w:r w:rsidRPr="000353F3">
              <w:rPr>
                <w:rFonts w:eastAsia="Times New Roman" w:hint="eastAsia"/>
                <w:b/>
                <w:bCs/>
                <w:i/>
                <w:color w:val="0000FF"/>
                <w:sz w:val="20"/>
                <w:szCs w:val="20"/>
                <w:lang w:eastAsia="zh-CN"/>
              </w:rPr>
              <w:t>Scenario/Condition</w:t>
            </w:r>
          </w:p>
        </w:tc>
        <w:tc>
          <w:tcPr>
            <w:tcW w:w="3246" w:type="pct"/>
          </w:tcPr>
          <w:p w14:paraId="51E8DF44" w14:textId="6BF44BBA" w:rsidR="000353F3" w:rsidRPr="000353F3" w:rsidRDefault="000353F3" w:rsidP="0046207B">
            <w:pPr>
              <w:pStyle w:val="NormalWeb"/>
              <w:rPr>
                <w:rFonts w:eastAsia="Times New Roman"/>
                <w:i/>
                <w:color w:val="0000FF"/>
                <w:sz w:val="20"/>
                <w:szCs w:val="20"/>
                <w:lang w:eastAsia="zh-CN"/>
              </w:rPr>
            </w:pPr>
          </w:p>
        </w:tc>
      </w:tr>
      <w:tr w:rsidR="000353F3" w:rsidRPr="000353F3" w14:paraId="153130C2"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1754" w:type="pct"/>
          </w:tcPr>
          <w:p w14:paraId="7A374D85" w14:textId="770323EE" w:rsidR="000353F3" w:rsidRPr="000353F3" w:rsidRDefault="000353F3" w:rsidP="0046207B">
            <w:pPr>
              <w:pStyle w:val="NormalWeb"/>
              <w:rPr>
                <w:rFonts w:eastAsia="Times New Roman"/>
                <w:b/>
                <w:bCs/>
                <w:i/>
                <w:color w:val="0000FF"/>
                <w:sz w:val="20"/>
                <w:szCs w:val="20"/>
                <w:lang w:eastAsia="zh-CN"/>
              </w:rPr>
            </w:pPr>
            <w:r w:rsidRPr="000353F3">
              <w:rPr>
                <w:rFonts w:eastAsia="Times New Roman" w:hint="eastAsia"/>
                <w:b/>
                <w:bCs/>
                <w:i/>
                <w:color w:val="0000FF"/>
                <w:sz w:val="20"/>
                <w:szCs w:val="20"/>
                <w:lang w:eastAsia="zh-CN"/>
              </w:rPr>
              <w:t>Test Inputs</w:t>
            </w:r>
          </w:p>
        </w:tc>
        <w:tc>
          <w:tcPr>
            <w:tcW w:w="3246" w:type="pct"/>
          </w:tcPr>
          <w:p w14:paraId="36A5E439" w14:textId="77777777" w:rsidR="000353F3" w:rsidRPr="000353F3" w:rsidRDefault="000353F3" w:rsidP="0046207B">
            <w:pPr>
              <w:pStyle w:val="NormalWeb"/>
              <w:ind w:left="360"/>
              <w:rPr>
                <w:rFonts w:eastAsia="Times New Roman"/>
                <w:i/>
                <w:color w:val="0000FF"/>
                <w:sz w:val="20"/>
                <w:szCs w:val="20"/>
              </w:rPr>
            </w:pPr>
          </w:p>
        </w:tc>
      </w:tr>
      <w:tr w:rsidR="000353F3" w:rsidRPr="000353F3" w14:paraId="08B42140" w14:textId="77777777" w:rsidTr="000353F3">
        <w:trPr>
          <w:trHeight w:val="288"/>
        </w:trPr>
        <w:tc>
          <w:tcPr>
            <w:tcW w:w="1754" w:type="pct"/>
          </w:tcPr>
          <w:p w14:paraId="1B2831FC" w14:textId="2EA5AD56" w:rsidR="000353F3" w:rsidRPr="000353F3" w:rsidRDefault="000353F3" w:rsidP="0046207B">
            <w:pPr>
              <w:pStyle w:val="NormalWeb"/>
              <w:rPr>
                <w:rFonts w:eastAsia="Times New Roman"/>
                <w:b/>
                <w:bCs/>
                <w:i/>
                <w:color w:val="0000FF"/>
                <w:sz w:val="20"/>
                <w:szCs w:val="20"/>
                <w:lang w:eastAsia="zh-CN"/>
              </w:rPr>
            </w:pPr>
            <w:r w:rsidRPr="000353F3">
              <w:rPr>
                <w:rFonts w:eastAsia="Times New Roman" w:hint="eastAsia"/>
                <w:b/>
                <w:bCs/>
                <w:i/>
                <w:color w:val="0000FF"/>
                <w:sz w:val="20"/>
                <w:szCs w:val="20"/>
                <w:lang w:eastAsia="zh-CN"/>
              </w:rPr>
              <w:t>Expected Result</w:t>
            </w:r>
          </w:p>
        </w:tc>
        <w:tc>
          <w:tcPr>
            <w:tcW w:w="3246" w:type="pct"/>
          </w:tcPr>
          <w:p w14:paraId="70124A2A" w14:textId="77777777" w:rsidR="000353F3" w:rsidRPr="000353F3" w:rsidRDefault="000353F3" w:rsidP="0046207B">
            <w:pPr>
              <w:pStyle w:val="NormalWeb"/>
              <w:ind w:left="360"/>
              <w:rPr>
                <w:rFonts w:eastAsia="Times New Roman"/>
                <w:i/>
                <w:color w:val="0000FF"/>
                <w:sz w:val="20"/>
                <w:szCs w:val="20"/>
              </w:rPr>
            </w:pPr>
          </w:p>
        </w:tc>
      </w:tr>
      <w:tr w:rsidR="000353F3" w:rsidRPr="000353F3" w14:paraId="2BE13DDB"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1754" w:type="pct"/>
          </w:tcPr>
          <w:p w14:paraId="016C4EA0" w14:textId="554AD22C" w:rsidR="000353F3" w:rsidRPr="000353F3" w:rsidRDefault="000353F3" w:rsidP="0046207B">
            <w:pPr>
              <w:pStyle w:val="NormalWeb"/>
              <w:rPr>
                <w:rFonts w:eastAsia="Times New Roman"/>
                <w:b/>
                <w:bCs/>
                <w:i/>
                <w:color w:val="0000FF"/>
                <w:sz w:val="20"/>
                <w:szCs w:val="20"/>
                <w:lang w:eastAsia="zh-CN"/>
              </w:rPr>
            </w:pPr>
            <w:r w:rsidRPr="000353F3">
              <w:rPr>
                <w:rFonts w:eastAsia="Times New Roman" w:hint="eastAsia"/>
                <w:b/>
                <w:bCs/>
                <w:i/>
                <w:color w:val="0000FF"/>
                <w:sz w:val="20"/>
                <w:szCs w:val="20"/>
                <w:lang w:eastAsia="zh-CN"/>
              </w:rPr>
              <w:t>Actual Result</w:t>
            </w:r>
          </w:p>
        </w:tc>
        <w:tc>
          <w:tcPr>
            <w:tcW w:w="3246" w:type="pct"/>
          </w:tcPr>
          <w:p w14:paraId="3310F058" w14:textId="186ADAEE" w:rsidR="000353F3" w:rsidRPr="000353F3" w:rsidRDefault="000353F3" w:rsidP="000353F3">
            <w:pPr>
              <w:pStyle w:val="NormalWeb"/>
              <w:rPr>
                <w:rFonts w:eastAsia="Times New Roman"/>
                <w:i/>
                <w:color w:val="0000FF"/>
                <w:sz w:val="20"/>
                <w:szCs w:val="20"/>
                <w:lang w:eastAsia="zh-CN"/>
              </w:rPr>
            </w:pPr>
            <w:r>
              <w:rPr>
                <w:rFonts w:eastAsia="Times New Roman" w:hint="eastAsia"/>
                <w:i/>
                <w:color w:val="0000FF"/>
                <w:sz w:val="20"/>
                <w:szCs w:val="20"/>
                <w:lang w:eastAsia="zh-CN"/>
              </w:rPr>
              <w:t>[Leave blank if no tested yet]</w:t>
            </w:r>
          </w:p>
        </w:tc>
      </w:tr>
      <w:tr w:rsidR="000353F3" w:rsidRPr="000353F3" w14:paraId="51AB7DC5" w14:textId="77777777" w:rsidTr="000353F3">
        <w:trPr>
          <w:trHeight w:val="288"/>
        </w:trPr>
        <w:tc>
          <w:tcPr>
            <w:tcW w:w="1754" w:type="pct"/>
          </w:tcPr>
          <w:p w14:paraId="7B0ED063" w14:textId="0B792BA2" w:rsidR="000353F3" w:rsidRPr="000353F3" w:rsidRDefault="000353F3" w:rsidP="0046207B">
            <w:pPr>
              <w:pStyle w:val="NormalWeb"/>
              <w:rPr>
                <w:rFonts w:eastAsia="Times New Roman"/>
                <w:b/>
                <w:bCs/>
                <w:i/>
                <w:color w:val="0000FF"/>
                <w:sz w:val="20"/>
                <w:szCs w:val="20"/>
                <w:lang w:eastAsia="zh-CN"/>
              </w:rPr>
            </w:pPr>
            <w:r w:rsidRPr="000353F3">
              <w:rPr>
                <w:rFonts w:eastAsia="Times New Roman" w:hint="eastAsia"/>
                <w:b/>
                <w:bCs/>
                <w:i/>
                <w:color w:val="0000FF"/>
                <w:sz w:val="20"/>
                <w:szCs w:val="20"/>
                <w:lang w:eastAsia="zh-CN"/>
              </w:rPr>
              <w:t>Test Status</w:t>
            </w:r>
          </w:p>
        </w:tc>
        <w:tc>
          <w:tcPr>
            <w:tcW w:w="3246" w:type="pct"/>
          </w:tcPr>
          <w:p w14:paraId="025D55A6" w14:textId="239BA679" w:rsidR="000353F3" w:rsidRPr="000353F3" w:rsidRDefault="000353F3" w:rsidP="000353F3">
            <w:pPr>
              <w:pStyle w:val="NormalWeb"/>
              <w:rPr>
                <w:rFonts w:eastAsia="Times New Roman"/>
                <w:i/>
                <w:color w:val="0000FF"/>
                <w:sz w:val="20"/>
                <w:szCs w:val="20"/>
                <w:lang w:eastAsia="zh-CN"/>
              </w:rPr>
            </w:pPr>
            <w:r>
              <w:rPr>
                <w:rFonts w:eastAsia="Times New Roman" w:hint="eastAsia"/>
                <w:i/>
                <w:color w:val="0000FF"/>
                <w:sz w:val="20"/>
                <w:szCs w:val="20"/>
                <w:lang w:eastAsia="zh-CN"/>
              </w:rPr>
              <w:t>Passed or Failed</w:t>
            </w:r>
          </w:p>
        </w:tc>
      </w:tr>
    </w:tbl>
    <w:p w14:paraId="6C86171C" w14:textId="77777777" w:rsidR="000353F3" w:rsidRDefault="000353F3" w:rsidP="00BB326A">
      <w:pPr>
        <w:pStyle w:val="NormalWeb"/>
        <w:rPr>
          <w:rFonts w:eastAsia="Times New Roman"/>
          <w:iCs/>
          <w:color w:val="0000FF"/>
          <w:sz w:val="20"/>
          <w:szCs w:val="20"/>
          <w:lang w:eastAsia="zh-CN"/>
        </w:rPr>
      </w:pPr>
    </w:p>
    <w:p w14:paraId="4CB0CB11" w14:textId="662FD35E" w:rsidR="00D17130" w:rsidRDefault="00D17130" w:rsidP="00BB326A">
      <w:pPr>
        <w:pStyle w:val="NormalWeb"/>
        <w:rPr>
          <w:rFonts w:eastAsia="Times New Roman"/>
          <w:iCs/>
          <w:color w:val="0000FF"/>
          <w:sz w:val="20"/>
          <w:szCs w:val="20"/>
          <w:lang w:eastAsia="zh-CN"/>
        </w:rPr>
      </w:pPr>
    </w:p>
    <w:p w14:paraId="53CCADC4" w14:textId="77777777" w:rsidR="00D17130" w:rsidRDefault="00D17130">
      <w:pPr>
        <w:rPr>
          <w:rFonts w:ascii="Times New Roman" w:eastAsia="Times New Roman" w:hAnsi="Times New Roman" w:cs="Times New Roman"/>
          <w:iCs/>
          <w:color w:val="0000FF"/>
          <w:sz w:val="20"/>
          <w:szCs w:val="20"/>
          <w:lang w:eastAsia="zh-CN"/>
        </w:rPr>
      </w:pPr>
      <w:r>
        <w:rPr>
          <w:rFonts w:eastAsia="Times New Roman"/>
          <w:iCs/>
          <w:color w:val="0000FF"/>
          <w:sz w:val="20"/>
          <w:szCs w:val="20"/>
          <w:lang w:eastAsia="zh-CN"/>
        </w:rPr>
        <w:br w:type="page"/>
      </w:r>
    </w:p>
    <w:p w14:paraId="33BE9619" w14:textId="01D5CCF6" w:rsidR="000377F9" w:rsidRPr="009B6B5B" w:rsidRDefault="00BB326A" w:rsidP="00BB326A">
      <w:pPr>
        <w:pStyle w:val="Heading1"/>
        <w:numPr>
          <w:ilvl w:val="0"/>
          <w:numId w:val="10"/>
        </w:numPr>
        <w:ind w:hanging="360"/>
        <w:rPr>
          <w:rFonts w:ascii="Times New Roman" w:hAnsi="Times New Roman" w:cs="Times New Roman"/>
        </w:rPr>
      </w:pPr>
      <w:r>
        <w:rPr>
          <w:rFonts w:ascii="Times New Roman" w:hAnsi="Times New Roman" w:cs="Times New Roman" w:hint="eastAsia"/>
          <w:lang w:eastAsia="zh-CN"/>
        </w:rPr>
        <w:lastRenderedPageBreak/>
        <w:t xml:space="preserve"> </w:t>
      </w:r>
      <w:bookmarkStart w:id="9" w:name="_Toc239883802"/>
      <w:r w:rsidRPr="009B6B5B">
        <w:rPr>
          <w:rFonts w:ascii="Times New Roman" w:hAnsi="Times New Roman" w:cs="Times New Roman"/>
        </w:rPr>
        <w:t>Team Contribution</w:t>
      </w:r>
      <w:bookmarkEnd w:id="9"/>
    </w:p>
    <w:p w14:paraId="31910B3C" w14:textId="5EC2E837" w:rsidR="000377F9" w:rsidRDefault="00BB326A"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00D17130">
        <w:rPr>
          <w:rFonts w:eastAsia="Times New Roman"/>
          <w:i/>
          <w:color w:val="0000FF"/>
          <w:sz w:val="20"/>
          <w:szCs w:val="20"/>
        </w:rPr>
        <w:t>This section should be in a new page. It</w:t>
      </w:r>
      <w:r w:rsidRPr="003F4248">
        <w:rPr>
          <w:rFonts w:eastAsia="Times New Roman"/>
          <w:i/>
          <w:color w:val="0000FF"/>
          <w:sz w:val="20"/>
          <w:szCs w:val="20"/>
        </w:rPr>
        <w:t xml:space="preserve"> describes each team member’s role and contribution.</w:t>
      </w:r>
      <w:r w:rsidRPr="003F4248">
        <w:rPr>
          <w:rFonts w:eastAsia="Times New Roman" w:hint="eastAsia"/>
          <w:i/>
          <w:color w:val="0000FF"/>
          <w:sz w:val="20"/>
          <w:szCs w:val="20"/>
        </w:rPr>
        <w:t xml:space="preserve"> </w:t>
      </w:r>
      <w:r w:rsidRPr="003F4248">
        <w:rPr>
          <w:rFonts w:eastAsia="Times New Roman"/>
          <w:i/>
          <w:color w:val="0000FF"/>
          <w:sz w:val="20"/>
          <w:szCs w:val="20"/>
        </w:rPr>
        <w:t>You should clearly state responsibilities and provide a reasonable estimate of each member’s contribution percentage.</w:t>
      </w:r>
      <w:r w:rsidRPr="003F4248">
        <w:rPr>
          <w:rFonts w:eastAsia="Times New Roman" w:hint="eastAsia"/>
          <w:i/>
          <w:color w:val="0000FF"/>
          <w:sz w:val="20"/>
          <w:szCs w:val="20"/>
        </w:rPr>
        <w:t>]</w:t>
      </w:r>
    </w:p>
    <w:p w14:paraId="7EEC6FCE" w14:textId="77777777" w:rsidR="00D17130" w:rsidRDefault="00D17130" w:rsidP="000353F3">
      <w:pPr>
        <w:pStyle w:val="NormalWeb"/>
        <w:jc w:val="both"/>
        <w:rPr>
          <w:rFonts w:eastAsia="Times New Roman"/>
          <w:iCs/>
          <w:color w:val="0000FF"/>
          <w:sz w:val="20"/>
          <w:szCs w:val="20"/>
        </w:rPr>
      </w:pPr>
    </w:p>
    <w:p w14:paraId="034CBFC8" w14:textId="0278FB87" w:rsidR="00D17130" w:rsidRDefault="00D17130" w:rsidP="000353F3">
      <w:pPr>
        <w:pStyle w:val="NormalWeb"/>
        <w:jc w:val="both"/>
        <w:rPr>
          <w:rFonts w:eastAsia="Times New Roman"/>
          <w:iCs/>
          <w:color w:val="0000FF"/>
          <w:sz w:val="20"/>
          <w:szCs w:val="20"/>
        </w:rPr>
      </w:pPr>
    </w:p>
    <w:p w14:paraId="76560D1B" w14:textId="77777777" w:rsidR="00D17130" w:rsidRDefault="00D17130">
      <w:pPr>
        <w:rPr>
          <w:rFonts w:ascii="Times New Roman" w:eastAsia="Times New Roman" w:hAnsi="Times New Roman" w:cs="Times New Roman"/>
          <w:iCs/>
          <w:color w:val="0000FF"/>
          <w:sz w:val="20"/>
          <w:szCs w:val="20"/>
        </w:rPr>
      </w:pPr>
      <w:r>
        <w:rPr>
          <w:rFonts w:eastAsia="Times New Roman"/>
          <w:iCs/>
          <w:color w:val="0000FF"/>
          <w:sz w:val="20"/>
          <w:szCs w:val="20"/>
        </w:rPr>
        <w:br w:type="page"/>
      </w:r>
    </w:p>
    <w:p w14:paraId="2468C195" w14:textId="45E1B82B" w:rsidR="000377F9" w:rsidRPr="009B6B5B" w:rsidRDefault="00BB326A" w:rsidP="00BB326A">
      <w:pPr>
        <w:pStyle w:val="Heading1"/>
        <w:numPr>
          <w:ilvl w:val="0"/>
          <w:numId w:val="10"/>
        </w:numPr>
        <w:ind w:hanging="360"/>
        <w:rPr>
          <w:rFonts w:ascii="Times New Roman" w:hAnsi="Times New Roman" w:cs="Times New Roman"/>
        </w:rPr>
      </w:pPr>
      <w:r>
        <w:rPr>
          <w:rFonts w:ascii="Times New Roman" w:hAnsi="Times New Roman" w:cs="Times New Roman" w:hint="eastAsia"/>
          <w:lang w:eastAsia="zh-CN"/>
        </w:rPr>
        <w:lastRenderedPageBreak/>
        <w:t xml:space="preserve"> </w:t>
      </w:r>
      <w:bookmarkStart w:id="10" w:name="_Toc239883803"/>
      <w:r w:rsidRPr="009B6B5B">
        <w:rPr>
          <w:rFonts w:ascii="Times New Roman" w:hAnsi="Times New Roman" w:cs="Times New Roman"/>
        </w:rPr>
        <w:t>Setup / Installation Guide</w:t>
      </w:r>
      <w:bookmarkEnd w:id="10"/>
    </w:p>
    <w:p w14:paraId="61D7413A" w14:textId="4002467B" w:rsidR="000377F9" w:rsidRDefault="00BB326A"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00D17130">
        <w:rPr>
          <w:rFonts w:eastAsia="Times New Roman"/>
          <w:i/>
          <w:color w:val="0000FF"/>
          <w:sz w:val="20"/>
          <w:szCs w:val="20"/>
        </w:rPr>
        <w:t xml:space="preserve">This section should be in a new page. </w:t>
      </w:r>
      <w:r w:rsidRPr="003F4248">
        <w:rPr>
          <w:rFonts w:eastAsia="Times New Roman"/>
          <w:i/>
          <w:color w:val="0000FF"/>
          <w:sz w:val="20"/>
          <w:szCs w:val="20"/>
        </w:rPr>
        <w:t>This section explains how to set up and run the system.</w:t>
      </w:r>
      <w:r w:rsidRPr="003F4248">
        <w:rPr>
          <w:rFonts w:eastAsia="Times New Roman" w:hint="eastAsia"/>
          <w:i/>
          <w:color w:val="0000FF"/>
          <w:sz w:val="20"/>
          <w:szCs w:val="20"/>
        </w:rPr>
        <w:t xml:space="preserve"> </w:t>
      </w:r>
      <w:r w:rsidRPr="003F4248">
        <w:rPr>
          <w:rFonts w:eastAsia="Times New Roman"/>
          <w:i/>
          <w:color w:val="0000FF"/>
          <w:sz w:val="20"/>
          <w:szCs w:val="20"/>
        </w:rPr>
        <w:t>You should include required tools, environment configuration, and step-by-step instructions so that another user can successfully run the project.</w:t>
      </w:r>
      <w:r w:rsidRPr="003F4248">
        <w:rPr>
          <w:rFonts w:eastAsia="Times New Roman" w:hint="eastAsia"/>
          <w:i/>
          <w:color w:val="0000FF"/>
          <w:sz w:val="20"/>
          <w:szCs w:val="20"/>
        </w:rPr>
        <w:t>]</w:t>
      </w:r>
    </w:p>
    <w:p w14:paraId="4DD5F26F" w14:textId="77777777" w:rsidR="00D17130" w:rsidRDefault="00D17130" w:rsidP="000353F3">
      <w:pPr>
        <w:pStyle w:val="NormalWeb"/>
        <w:jc w:val="both"/>
        <w:rPr>
          <w:rFonts w:eastAsia="Times New Roman"/>
          <w:iCs/>
          <w:color w:val="0000FF"/>
          <w:sz w:val="20"/>
          <w:szCs w:val="20"/>
        </w:rPr>
      </w:pPr>
    </w:p>
    <w:p w14:paraId="775FA230" w14:textId="7B4D9E38" w:rsidR="00D17130" w:rsidRDefault="00D17130" w:rsidP="000353F3">
      <w:pPr>
        <w:pStyle w:val="NormalWeb"/>
        <w:jc w:val="both"/>
        <w:rPr>
          <w:rFonts w:eastAsia="Times New Roman"/>
          <w:iCs/>
          <w:color w:val="0000FF"/>
          <w:sz w:val="20"/>
          <w:szCs w:val="20"/>
        </w:rPr>
      </w:pPr>
    </w:p>
    <w:p w14:paraId="6BBBB56A" w14:textId="77777777" w:rsidR="00D17130" w:rsidRDefault="00D17130">
      <w:pPr>
        <w:rPr>
          <w:rFonts w:ascii="Times New Roman" w:eastAsia="Times New Roman" w:hAnsi="Times New Roman" w:cs="Times New Roman"/>
          <w:iCs/>
          <w:color w:val="0000FF"/>
          <w:sz w:val="20"/>
          <w:szCs w:val="20"/>
        </w:rPr>
      </w:pPr>
      <w:r>
        <w:rPr>
          <w:rFonts w:eastAsia="Times New Roman"/>
          <w:iCs/>
          <w:color w:val="0000FF"/>
          <w:sz w:val="20"/>
          <w:szCs w:val="20"/>
        </w:rPr>
        <w:br w:type="page"/>
      </w:r>
    </w:p>
    <w:p w14:paraId="19EE2E95" w14:textId="7F632C4C" w:rsidR="000377F9" w:rsidRPr="009B6B5B" w:rsidRDefault="00BB326A" w:rsidP="00BB326A">
      <w:pPr>
        <w:pStyle w:val="Heading1"/>
        <w:numPr>
          <w:ilvl w:val="0"/>
          <w:numId w:val="10"/>
        </w:numPr>
        <w:ind w:hanging="360"/>
        <w:rPr>
          <w:rFonts w:ascii="Times New Roman" w:hAnsi="Times New Roman" w:cs="Times New Roman"/>
        </w:rPr>
      </w:pPr>
      <w:r>
        <w:rPr>
          <w:rFonts w:ascii="Times New Roman" w:hAnsi="Times New Roman" w:cs="Times New Roman" w:hint="eastAsia"/>
          <w:lang w:eastAsia="zh-CN"/>
        </w:rPr>
        <w:lastRenderedPageBreak/>
        <w:t xml:space="preserve"> </w:t>
      </w:r>
      <w:bookmarkStart w:id="11" w:name="_Toc239883804"/>
      <w:r w:rsidRPr="009B6B5B">
        <w:rPr>
          <w:rFonts w:ascii="Times New Roman" w:hAnsi="Times New Roman" w:cs="Times New Roman"/>
        </w:rPr>
        <w:t>User Manual</w:t>
      </w:r>
      <w:bookmarkEnd w:id="11"/>
    </w:p>
    <w:p w14:paraId="617DBBCE" w14:textId="29D6CA8B" w:rsidR="000377F9" w:rsidRPr="003F4248" w:rsidRDefault="00BB326A"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00D17130">
        <w:rPr>
          <w:rFonts w:eastAsia="Times New Roman"/>
          <w:i/>
          <w:color w:val="0000FF"/>
          <w:sz w:val="20"/>
          <w:szCs w:val="20"/>
        </w:rPr>
        <w:t xml:space="preserve">This section should be in a new page. </w:t>
      </w:r>
      <w:r w:rsidRPr="003F4248">
        <w:rPr>
          <w:rFonts w:eastAsia="Times New Roman"/>
          <w:i/>
          <w:color w:val="0000FF"/>
          <w:sz w:val="20"/>
          <w:szCs w:val="20"/>
        </w:rPr>
        <w:t>This section explains how to use the system from an end-user perspective.</w:t>
      </w:r>
      <w:r w:rsidRPr="003F4248">
        <w:rPr>
          <w:rFonts w:eastAsia="Times New Roman" w:hint="eastAsia"/>
          <w:i/>
          <w:color w:val="0000FF"/>
          <w:sz w:val="20"/>
          <w:szCs w:val="20"/>
        </w:rPr>
        <w:t xml:space="preserve"> </w:t>
      </w:r>
      <w:r w:rsidRPr="003F4248">
        <w:rPr>
          <w:rFonts w:eastAsia="Times New Roman"/>
          <w:i/>
          <w:color w:val="0000FF"/>
          <w:sz w:val="20"/>
          <w:szCs w:val="20"/>
        </w:rPr>
        <w:t xml:space="preserve">You should describe key features and typical workflows. Screenshots may be included if they help clarify </w:t>
      </w:r>
      <w:r w:rsidR="000353F3" w:rsidRPr="003F4248">
        <w:rPr>
          <w:rFonts w:eastAsia="Times New Roman"/>
          <w:i/>
          <w:color w:val="0000FF"/>
          <w:sz w:val="20"/>
          <w:szCs w:val="20"/>
        </w:rPr>
        <w:t>usage but</w:t>
      </w:r>
      <w:r w:rsidRPr="003F4248">
        <w:rPr>
          <w:rFonts w:eastAsia="Times New Roman"/>
          <w:i/>
          <w:color w:val="0000FF"/>
          <w:sz w:val="20"/>
          <w:szCs w:val="20"/>
        </w:rPr>
        <w:t xml:space="preserve"> should not replace explanations.</w:t>
      </w:r>
      <w:r w:rsidRPr="003F4248">
        <w:rPr>
          <w:rFonts w:eastAsia="Times New Roman" w:hint="eastAsia"/>
          <w:i/>
          <w:color w:val="0000FF"/>
          <w:sz w:val="20"/>
          <w:szCs w:val="20"/>
        </w:rPr>
        <w:t>]</w:t>
      </w:r>
    </w:p>
    <w:sectPr w:rsidR="000377F9" w:rsidRPr="003F4248" w:rsidSect="00AF5B92">
      <w:headerReference w:type="default" r:id="rId8"/>
      <w:footerReference w:type="default" r:id="rId9"/>
      <w:headerReference w:type="first" r:id="rId10"/>
      <w:pgSz w:w="12240" w:h="15840"/>
      <w:pgMar w:top="108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6BA4F9" w14:textId="77777777" w:rsidR="00170843" w:rsidRDefault="00170843" w:rsidP="00E32DC8">
      <w:pPr>
        <w:spacing w:after="0" w:line="240" w:lineRule="auto"/>
      </w:pPr>
      <w:r>
        <w:separator/>
      </w:r>
    </w:p>
  </w:endnote>
  <w:endnote w:type="continuationSeparator" w:id="0">
    <w:p w14:paraId="7A2DDAE4" w14:textId="77777777" w:rsidR="00170843" w:rsidRDefault="00170843" w:rsidP="00E32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4BDA40" w14:textId="7F5D6C4D" w:rsidR="00AF5B92" w:rsidRDefault="00AF5B92">
    <w:pPr>
      <w:pStyle w:val="Footer"/>
      <w:rPr>
        <w:lang w:eastAsia="zh-CN"/>
      </w:rPr>
    </w:pPr>
    <w:r>
      <w:rPr>
        <w:rFonts w:hint="eastAsia"/>
        <w:lang w:eastAsia="zh-CN"/>
      </w:rPr>
      <w:t>Confidential</w:t>
    </w:r>
    <w:r w:rsidRPr="00AF5B92">
      <w:rPr>
        <w:lang w:eastAsia="zh-CN"/>
      </w:rPr>
      <w:ptab w:relativeTo="margin" w:alignment="center" w:leader="none"/>
    </w:r>
    <w:r>
      <w:rPr>
        <w:rFonts w:hint="eastAsia"/>
        <w:lang w:eastAsia="zh-CN"/>
      </w:rPr>
      <w:t>Baylor University</w:t>
    </w:r>
    <w:r w:rsidRPr="00AF5B92">
      <w:rPr>
        <w:lang w:eastAsia="zh-CN"/>
      </w:rPr>
      <w:ptab w:relativeTo="margin" w:alignment="right" w:leader="none"/>
    </w:r>
    <w:r>
      <w:rPr>
        <w:rFonts w:hint="eastAsia"/>
        <w:lang w:eastAsia="zh-CN"/>
      </w:rPr>
      <w:t xml:space="preserve">Page </w:t>
    </w:r>
    <w:r>
      <w:rPr>
        <w:lang w:eastAsia="zh-CN"/>
      </w:rPr>
      <w:fldChar w:fldCharType="begin"/>
    </w:r>
    <w:r>
      <w:rPr>
        <w:lang w:eastAsia="zh-CN"/>
      </w:rPr>
      <w:instrText xml:space="preserve"> PAGE  \* MERGEFORMAT </w:instrText>
    </w:r>
    <w:r>
      <w:rPr>
        <w:lang w:eastAsia="zh-CN"/>
      </w:rPr>
      <w:fldChar w:fldCharType="separate"/>
    </w:r>
    <w:r>
      <w:rPr>
        <w:noProof/>
        <w:lang w:eastAsia="zh-CN"/>
      </w:rPr>
      <w:t>1</w:t>
    </w:r>
    <w:r>
      <w:rPr>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F4E136" w14:textId="77777777" w:rsidR="00170843" w:rsidRDefault="00170843" w:rsidP="00E32DC8">
      <w:pPr>
        <w:spacing w:after="0" w:line="240" w:lineRule="auto"/>
      </w:pPr>
      <w:r>
        <w:separator/>
      </w:r>
    </w:p>
  </w:footnote>
  <w:footnote w:type="continuationSeparator" w:id="0">
    <w:p w14:paraId="4D9CBECA" w14:textId="77777777" w:rsidR="00170843" w:rsidRDefault="00170843" w:rsidP="00E32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A678B8" w14:textId="42FC8AE5" w:rsidR="00E32DC8" w:rsidRDefault="00E32DC8" w:rsidP="00E32DC8">
    <w:pPr>
      <w:pStyle w:val="Header"/>
      <w:pBdr>
        <w:bottom w:val="single" w:sz="6" w:space="1" w:color="auto"/>
      </w:pBdr>
      <w:spacing w:before="240" w:after="240"/>
      <w:jc w:val="right"/>
      <w:rPr>
        <w:rFonts w:ascii="Arial" w:hAnsi="Arial" w:cs="Arial"/>
        <w:sz w:val="28"/>
        <w:szCs w:val="28"/>
        <w:lang w:eastAsia="zh-CN"/>
      </w:rPr>
    </w:pPr>
    <w:r w:rsidRPr="00E32DC8">
      <w:rPr>
        <w:rFonts w:ascii="Arial" w:hAnsi="Arial" w:cs="Arial"/>
        <w:sz w:val="28"/>
        <w:szCs w:val="28"/>
        <w:lang w:eastAsia="zh-CN"/>
      </w:rPr>
      <w:t xml:space="preserve">Baylor CSI </w:t>
    </w:r>
    <w:r w:rsidR="00324F60">
      <w:rPr>
        <w:rFonts w:ascii="Arial" w:hAnsi="Arial" w:cs="Arial" w:hint="eastAsia"/>
        <w:sz w:val="28"/>
        <w:szCs w:val="28"/>
        <w:lang w:eastAsia="zh-CN"/>
      </w:rPr>
      <w:t>5324</w:t>
    </w:r>
    <w:r w:rsidRPr="00E32DC8">
      <w:rPr>
        <w:rFonts w:ascii="Arial" w:hAnsi="Arial" w:cs="Arial"/>
        <w:sz w:val="28"/>
        <w:szCs w:val="28"/>
        <w:lang w:eastAsia="zh-CN"/>
      </w:rPr>
      <w:t xml:space="preserve"> Software Engineering I</w:t>
    </w:r>
  </w:p>
  <w:p w14:paraId="77628B48" w14:textId="77777777" w:rsidR="00E32DC8" w:rsidRDefault="00E32D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10E3EC" w14:textId="197643A0" w:rsidR="00E32DC8" w:rsidRDefault="00E32DC8">
    <w:pPr>
      <w:pStyle w:val="Header"/>
      <w:pBdr>
        <w:bottom w:val="single" w:sz="6" w:space="1" w:color="auto"/>
      </w:pBdr>
      <w:rPr>
        <w:lang w:eastAsia="zh-CN"/>
      </w:rPr>
    </w:pPr>
  </w:p>
  <w:p w14:paraId="095B952B" w14:textId="017EAE05" w:rsidR="00E32DC8" w:rsidRPr="00E32DC8" w:rsidRDefault="00E32DC8" w:rsidP="00E32DC8">
    <w:pPr>
      <w:pStyle w:val="Header"/>
      <w:spacing w:before="240" w:after="240"/>
      <w:jc w:val="right"/>
      <w:rPr>
        <w:rFonts w:ascii="Arial" w:hAnsi="Arial" w:cs="Arial"/>
        <w:sz w:val="28"/>
        <w:szCs w:val="28"/>
        <w:lang w:eastAsia="zh-CN"/>
      </w:rPr>
    </w:pPr>
    <w:r w:rsidRPr="00E32DC8">
      <w:rPr>
        <w:rFonts w:ascii="Arial" w:hAnsi="Arial" w:cs="Arial"/>
        <w:sz w:val="28"/>
        <w:szCs w:val="28"/>
        <w:lang w:eastAsia="zh-CN"/>
      </w:rPr>
      <w:t xml:space="preserve">Baylor CSI </w:t>
    </w:r>
    <w:r w:rsidR="00324F60">
      <w:rPr>
        <w:rFonts w:ascii="Arial" w:hAnsi="Arial" w:cs="Arial" w:hint="eastAsia"/>
        <w:sz w:val="28"/>
        <w:szCs w:val="28"/>
        <w:lang w:eastAsia="zh-CN"/>
      </w:rPr>
      <w:t>5324</w:t>
    </w:r>
    <w:r w:rsidRPr="00E32DC8">
      <w:rPr>
        <w:rFonts w:ascii="Arial" w:hAnsi="Arial" w:cs="Arial"/>
        <w:sz w:val="28"/>
        <w:szCs w:val="28"/>
        <w:lang w:eastAsia="zh-CN"/>
      </w:rPr>
      <w:t xml:space="preserve"> Software Engineering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44999"/>
    <w:multiLevelType w:val="hybridMultilevel"/>
    <w:tmpl w:val="4E465DB8"/>
    <w:lvl w:ilvl="0" w:tplc="BB042726">
      <w:start w:val="1"/>
      <w:numFmt w:val="bullet"/>
      <w:lvlText w:val="•"/>
      <w:lvlJc w:val="left"/>
      <w:pPr>
        <w:tabs>
          <w:tab w:val="num" w:pos="720"/>
        </w:tabs>
        <w:ind w:left="720" w:hanging="360"/>
      </w:pPr>
      <w:rPr>
        <w:rFonts w:ascii="Arial" w:hAnsi="Arial" w:hint="default"/>
      </w:rPr>
    </w:lvl>
    <w:lvl w:ilvl="1" w:tplc="2C0ABEF0" w:tentative="1">
      <w:start w:val="1"/>
      <w:numFmt w:val="bullet"/>
      <w:lvlText w:val="•"/>
      <w:lvlJc w:val="left"/>
      <w:pPr>
        <w:tabs>
          <w:tab w:val="num" w:pos="1440"/>
        </w:tabs>
        <w:ind w:left="1440" w:hanging="360"/>
      </w:pPr>
      <w:rPr>
        <w:rFonts w:ascii="Arial" w:hAnsi="Arial" w:hint="default"/>
      </w:rPr>
    </w:lvl>
    <w:lvl w:ilvl="2" w:tplc="8C924D12" w:tentative="1">
      <w:start w:val="1"/>
      <w:numFmt w:val="bullet"/>
      <w:lvlText w:val="•"/>
      <w:lvlJc w:val="left"/>
      <w:pPr>
        <w:tabs>
          <w:tab w:val="num" w:pos="2160"/>
        </w:tabs>
        <w:ind w:left="2160" w:hanging="360"/>
      </w:pPr>
      <w:rPr>
        <w:rFonts w:ascii="Arial" w:hAnsi="Arial" w:hint="default"/>
      </w:rPr>
    </w:lvl>
    <w:lvl w:ilvl="3" w:tplc="31726FA0" w:tentative="1">
      <w:start w:val="1"/>
      <w:numFmt w:val="bullet"/>
      <w:lvlText w:val="•"/>
      <w:lvlJc w:val="left"/>
      <w:pPr>
        <w:tabs>
          <w:tab w:val="num" w:pos="2880"/>
        </w:tabs>
        <w:ind w:left="2880" w:hanging="360"/>
      </w:pPr>
      <w:rPr>
        <w:rFonts w:ascii="Arial" w:hAnsi="Arial" w:hint="default"/>
      </w:rPr>
    </w:lvl>
    <w:lvl w:ilvl="4" w:tplc="A8844D1C" w:tentative="1">
      <w:start w:val="1"/>
      <w:numFmt w:val="bullet"/>
      <w:lvlText w:val="•"/>
      <w:lvlJc w:val="left"/>
      <w:pPr>
        <w:tabs>
          <w:tab w:val="num" w:pos="3600"/>
        </w:tabs>
        <w:ind w:left="3600" w:hanging="360"/>
      </w:pPr>
      <w:rPr>
        <w:rFonts w:ascii="Arial" w:hAnsi="Arial" w:hint="default"/>
      </w:rPr>
    </w:lvl>
    <w:lvl w:ilvl="5" w:tplc="84DA0604" w:tentative="1">
      <w:start w:val="1"/>
      <w:numFmt w:val="bullet"/>
      <w:lvlText w:val="•"/>
      <w:lvlJc w:val="left"/>
      <w:pPr>
        <w:tabs>
          <w:tab w:val="num" w:pos="4320"/>
        </w:tabs>
        <w:ind w:left="4320" w:hanging="360"/>
      </w:pPr>
      <w:rPr>
        <w:rFonts w:ascii="Arial" w:hAnsi="Arial" w:hint="default"/>
      </w:rPr>
    </w:lvl>
    <w:lvl w:ilvl="6" w:tplc="33F6C720" w:tentative="1">
      <w:start w:val="1"/>
      <w:numFmt w:val="bullet"/>
      <w:lvlText w:val="•"/>
      <w:lvlJc w:val="left"/>
      <w:pPr>
        <w:tabs>
          <w:tab w:val="num" w:pos="5040"/>
        </w:tabs>
        <w:ind w:left="5040" w:hanging="360"/>
      </w:pPr>
      <w:rPr>
        <w:rFonts w:ascii="Arial" w:hAnsi="Arial" w:hint="default"/>
      </w:rPr>
    </w:lvl>
    <w:lvl w:ilvl="7" w:tplc="91EA22AE" w:tentative="1">
      <w:start w:val="1"/>
      <w:numFmt w:val="bullet"/>
      <w:lvlText w:val="•"/>
      <w:lvlJc w:val="left"/>
      <w:pPr>
        <w:tabs>
          <w:tab w:val="num" w:pos="5760"/>
        </w:tabs>
        <w:ind w:left="5760" w:hanging="360"/>
      </w:pPr>
      <w:rPr>
        <w:rFonts w:ascii="Arial" w:hAnsi="Arial" w:hint="default"/>
      </w:rPr>
    </w:lvl>
    <w:lvl w:ilvl="8" w:tplc="D53A919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326196D"/>
    <w:multiLevelType w:val="hybridMultilevel"/>
    <w:tmpl w:val="635C17F2"/>
    <w:lvl w:ilvl="0" w:tplc="13AC2846">
      <w:start w:val="1"/>
      <w:numFmt w:val="decimal"/>
      <w:lvlText w:val="%1."/>
      <w:lvlJc w:val="left"/>
      <w:pPr>
        <w:tabs>
          <w:tab w:val="num" w:pos="720"/>
        </w:tabs>
        <w:ind w:left="720" w:hanging="360"/>
      </w:pPr>
    </w:lvl>
    <w:lvl w:ilvl="1" w:tplc="72046E34" w:tentative="1">
      <w:start w:val="1"/>
      <w:numFmt w:val="decimal"/>
      <w:lvlText w:val="%2."/>
      <w:lvlJc w:val="left"/>
      <w:pPr>
        <w:tabs>
          <w:tab w:val="num" w:pos="1440"/>
        </w:tabs>
        <w:ind w:left="1440" w:hanging="360"/>
      </w:pPr>
    </w:lvl>
    <w:lvl w:ilvl="2" w:tplc="53FA239A" w:tentative="1">
      <w:start w:val="1"/>
      <w:numFmt w:val="decimal"/>
      <w:lvlText w:val="%3."/>
      <w:lvlJc w:val="left"/>
      <w:pPr>
        <w:tabs>
          <w:tab w:val="num" w:pos="2160"/>
        </w:tabs>
        <w:ind w:left="2160" w:hanging="360"/>
      </w:pPr>
    </w:lvl>
    <w:lvl w:ilvl="3" w:tplc="32D8FD32" w:tentative="1">
      <w:start w:val="1"/>
      <w:numFmt w:val="decimal"/>
      <w:lvlText w:val="%4."/>
      <w:lvlJc w:val="left"/>
      <w:pPr>
        <w:tabs>
          <w:tab w:val="num" w:pos="2880"/>
        </w:tabs>
        <w:ind w:left="2880" w:hanging="360"/>
      </w:pPr>
    </w:lvl>
    <w:lvl w:ilvl="4" w:tplc="F07C7AAC" w:tentative="1">
      <w:start w:val="1"/>
      <w:numFmt w:val="decimal"/>
      <w:lvlText w:val="%5."/>
      <w:lvlJc w:val="left"/>
      <w:pPr>
        <w:tabs>
          <w:tab w:val="num" w:pos="3600"/>
        </w:tabs>
        <w:ind w:left="3600" w:hanging="360"/>
      </w:pPr>
    </w:lvl>
    <w:lvl w:ilvl="5" w:tplc="7A14F79C" w:tentative="1">
      <w:start w:val="1"/>
      <w:numFmt w:val="decimal"/>
      <w:lvlText w:val="%6."/>
      <w:lvlJc w:val="left"/>
      <w:pPr>
        <w:tabs>
          <w:tab w:val="num" w:pos="4320"/>
        </w:tabs>
        <w:ind w:left="4320" w:hanging="360"/>
      </w:pPr>
    </w:lvl>
    <w:lvl w:ilvl="6" w:tplc="AF82B7BE" w:tentative="1">
      <w:start w:val="1"/>
      <w:numFmt w:val="decimal"/>
      <w:lvlText w:val="%7."/>
      <w:lvlJc w:val="left"/>
      <w:pPr>
        <w:tabs>
          <w:tab w:val="num" w:pos="5040"/>
        </w:tabs>
        <w:ind w:left="5040" w:hanging="360"/>
      </w:pPr>
    </w:lvl>
    <w:lvl w:ilvl="7" w:tplc="78C21770" w:tentative="1">
      <w:start w:val="1"/>
      <w:numFmt w:val="decimal"/>
      <w:lvlText w:val="%8."/>
      <w:lvlJc w:val="left"/>
      <w:pPr>
        <w:tabs>
          <w:tab w:val="num" w:pos="5760"/>
        </w:tabs>
        <w:ind w:left="5760" w:hanging="360"/>
      </w:pPr>
    </w:lvl>
    <w:lvl w:ilvl="8" w:tplc="9BD49214" w:tentative="1">
      <w:start w:val="1"/>
      <w:numFmt w:val="decimal"/>
      <w:lvlText w:val="%9."/>
      <w:lvlJc w:val="left"/>
      <w:pPr>
        <w:tabs>
          <w:tab w:val="num" w:pos="6480"/>
        </w:tabs>
        <w:ind w:left="6480" w:hanging="360"/>
      </w:pPr>
    </w:lvl>
  </w:abstractNum>
  <w:abstractNum w:abstractNumId="11" w15:restartNumberingAfterBreak="0">
    <w:nsid w:val="240636F7"/>
    <w:multiLevelType w:val="hybridMultilevel"/>
    <w:tmpl w:val="623E4FD4"/>
    <w:lvl w:ilvl="0" w:tplc="D60C0FDE">
      <w:start w:val="1"/>
      <w:numFmt w:val="decimal"/>
      <w:lvlText w:val="%1."/>
      <w:lvlJc w:val="left"/>
      <w:pPr>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6901A8"/>
    <w:multiLevelType w:val="hybridMultilevel"/>
    <w:tmpl w:val="68168112"/>
    <w:lvl w:ilvl="0" w:tplc="FA7E67AA">
      <w:start w:val="1"/>
      <w:numFmt w:val="decimal"/>
      <w:lvlText w:val="%1."/>
      <w:lvlJc w:val="left"/>
      <w:pPr>
        <w:tabs>
          <w:tab w:val="num" w:pos="720"/>
        </w:tabs>
        <w:ind w:left="720" w:hanging="360"/>
      </w:pPr>
    </w:lvl>
    <w:lvl w:ilvl="1" w:tplc="836090BE" w:tentative="1">
      <w:start w:val="1"/>
      <w:numFmt w:val="decimal"/>
      <w:lvlText w:val="%2."/>
      <w:lvlJc w:val="left"/>
      <w:pPr>
        <w:tabs>
          <w:tab w:val="num" w:pos="1440"/>
        </w:tabs>
        <w:ind w:left="1440" w:hanging="360"/>
      </w:pPr>
    </w:lvl>
    <w:lvl w:ilvl="2" w:tplc="3E162648" w:tentative="1">
      <w:start w:val="1"/>
      <w:numFmt w:val="decimal"/>
      <w:lvlText w:val="%3."/>
      <w:lvlJc w:val="left"/>
      <w:pPr>
        <w:tabs>
          <w:tab w:val="num" w:pos="2160"/>
        </w:tabs>
        <w:ind w:left="2160" w:hanging="360"/>
      </w:pPr>
    </w:lvl>
    <w:lvl w:ilvl="3" w:tplc="FF28426A" w:tentative="1">
      <w:start w:val="1"/>
      <w:numFmt w:val="decimal"/>
      <w:lvlText w:val="%4."/>
      <w:lvlJc w:val="left"/>
      <w:pPr>
        <w:tabs>
          <w:tab w:val="num" w:pos="2880"/>
        </w:tabs>
        <w:ind w:left="2880" w:hanging="360"/>
      </w:pPr>
    </w:lvl>
    <w:lvl w:ilvl="4" w:tplc="35987B72" w:tentative="1">
      <w:start w:val="1"/>
      <w:numFmt w:val="decimal"/>
      <w:lvlText w:val="%5."/>
      <w:lvlJc w:val="left"/>
      <w:pPr>
        <w:tabs>
          <w:tab w:val="num" w:pos="3600"/>
        </w:tabs>
        <w:ind w:left="3600" w:hanging="360"/>
      </w:pPr>
    </w:lvl>
    <w:lvl w:ilvl="5" w:tplc="58EE1FA4" w:tentative="1">
      <w:start w:val="1"/>
      <w:numFmt w:val="decimal"/>
      <w:lvlText w:val="%6."/>
      <w:lvlJc w:val="left"/>
      <w:pPr>
        <w:tabs>
          <w:tab w:val="num" w:pos="4320"/>
        </w:tabs>
        <w:ind w:left="4320" w:hanging="360"/>
      </w:pPr>
    </w:lvl>
    <w:lvl w:ilvl="6" w:tplc="61DE01DE" w:tentative="1">
      <w:start w:val="1"/>
      <w:numFmt w:val="decimal"/>
      <w:lvlText w:val="%7."/>
      <w:lvlJc w:val="left"/>
      <w:pPr>
        <w:tabs>
          <w:tab w:val="num" w:pos="5040"/>
        </w:tabs>
        <w:ind w:left="5040" w:hanging="360"/>
      </w:pPr>
    </w:lvl>
    <w:lvl w:ilvl="7" w:tplc="E6841CE6" w:tentative="1">
      <w:start w:val="1"/>
      <w:numFmt w:val="decimal"/>
      <w:lvlText w:val="%8."/>
      <w:lvlJc w:val="left"/>
      <w:pPr>
        <w:tabs>
          <w:tab w:val="num" w:pos="5760"/>
        </w:tabs>
        <w:ind w:left="5760" w:hanging="360"/>
      </w:pPr>
    </w:lvl>
    <w:lvl w:ilvl="8" w:tplc="FDF683B8" w:tentative="1">
      <w:start w:val="1"/>
      <w:numFmt w:val="decimal"/>
      <w:lvlText w:val="%9."/>
      <w:lvlJc w:val="left"/>
      <w:pPr>
        <w:tabs>
          <w:tab w:val="num" w:pos="6480"/>
        </w:tabs>
        <w:ind w:left="6480" w:hanging="360"/>
      </w:pPr>
    </w:lvl>
  </w:abstractNum>
  <w:abstractNum w:abstractNumId="13" w15:restartNumberingAfterBreak="0">
    <w:nsid w:val="2E245896"/>
    <w:multiLevelType w:val="hybridMultilevel"/>
    <w:tmpl w:val="53D46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92367C"/>
    <w:multiLevelType w:val="hybridMultilevel"/>
    <w:tmpl w:val="8BAE3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BC4852"/>
    <w:multiLevelType w:val="hybridMultilevel"/>
    <w:tmpl w:val="4F468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7D591A"/>
    <w:multiLevelType w:val="hybridMultilevel"/>
    <w:tmpl w:val="8BAE32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51152E"/>
    <w:multiLevelType w:val="hybridMultilevel"/>
    <w:tmpl w:val="9AAE9262"/>
    <w:lvl w:ilvl="0" w:tplc="3092C556">
      <w:start w:val="1"/>
      <w:numFmt w:val="decimal"/>
      <w:lvlText w:val="%1."/>
      <w:lvlJc w:val="left"/>
      <w:pPr>
        <w:tabs>
          <w:tab w:val="num" w:pos="720"/>
        </w:tabs>
        <w:ind w:left="720" w:hanging="360"/>
      </w:pPr>
    </w:lvl>
    <w:lvl w:ilvl="1" w:tplc="0C207B9A" w:tentative="1">
      <w:start w:val="1"/>
      <w:numFmt w:val="decimal"/>
      <w:lvlText w:val="%2."/>
      <w:lvlJc w:val="left"/>
      <w:pPr>
        <w:tabs>
          <w:tab w:val="num" w:pos="1440"/>
        </w:tabs>
        <w:ind w:left="1440" w:hanging="360"/>
      </w:pPr>
    </w:lvl>
    <w:lvl w:ilvl="2" w:tplc="4FFE38BA" w:tentative="1">
      <w:start w:val="1"/>
      <w:numFmt w:val="decimal"/>
      <w:lvlText w:val="%3."/>
      <w:lvlJc w:val="left"/>
      <w:pPr>
        <w:tabs>
          <w:tab w:val="num" w:pos="2160"/>
        </w:tabs>
        <w:ind w:left="2160" w:hanging="360"/>
      </w:pPr>
    </w:lvl>
    <w:lvl w:ilvl="3" w:tplc="C0F85B1C" w:tentative="1">
      <w:start w:val="1"/>
      <w:numFmt w:val="decimal"/>
      <w:lvlText w:val="%4."/>
      <w:lvlJc w:val="left"/>
      <w:pPr>
        <w:tabs>
          <w:tab w:val="num" w:pos="2880"/>
        </w:tabs>
        <w:ind w:left="2880" w:hanging="360"/>
      </w:pPr>
    </w:lvl>
    <w:lvl w:ilvl="4" w:tplc="C21AE7EC" w:tentative="1">
      <w:start w:val="1"/>
      <w:numFmt w:val="decimal"/>
      <w:lvlText w:val="%5."/>
      <w:lvlJc w:val="left"/>
      <w:pPr>
        <w:tabs>
          <w:tab w:val="num" w:pos="3600"/>
        </w:tabs>
        <w:ind w:left="3600" w:hanging="360"/>
      </w:pPr>
    </w:lvl>
    <w:lvl w:ilvl="5" w:tplc="D9180888" w:tentative="1">
      <w:start w:val="1"/>
      <w:numFmt w:val="decimal"/>
      <w:lvlText w:val="%6."/>
      <w:lvlJc w:val="left"/>
      <w:pPr>
        <w:tabs>
          <w:tab w:val="num" w:pos="4320"/>
        </w:tabs>
        <w:ind w:left="4320" w:hanging="360"/>
      </w:pPr>
    </w:lvl>
    <w:lvl w:ilvl="6" w:tplc="B330B330" w:tentative="1">
      <w:start w:val="1"/>
      <w:numFmt w:val="decimal"/>
      <w:lvlText w:val="%7."/>
      <w:lvlJc w:val="left"/>
      <w:pPr>
        <w:tabs>
          <w:tab w:val="num" w:pos="5040"/>
        </w:tabs>
        <w:ind w:left="5040" w:hanging="360"/>
      </w:pPr>
    </w:lvl>
    <w:lvl w:ilvl="7" w:tplc="D6D41E74" w:tentative="1">
      <w:start w:val="1"/>
      <w:numFmt w:val="decimal"/>
      <w:lvlText w:val="%8."/>
      <w:lvlJc w:val="left"/>
      <w:pPr>
        <w:tabs>
          <w:tab w:val="num" w:pos="5760"/>
        </w:tabs>
        <w:ind w:left="5760" w:hanging="360"/>
      </w:pPr>
    </w:lvl>
    <w:lvl w:ilvl="8" w:tplc="A644FDD8" w:tentative="1">
      <w:start w:val="1"/>
      <w:numFmt w:val="decimal"/>
      <w:lvlText w:val="%9."/>
      <w:lvlJc w:val="left"/>
      <w:pPr>
        <w:tabs>
          <w:tab w:val="num" w:pos="6480"/>
        </w:tabs>
        <w:ind w:left="6480" w:hanging="360"/>
      </w:pPr>
    </w:lvl>
  </w:abstractNum>
  <w:abstractNum w:abstractNumId="18" w15:restartNumberingAfterBreak="0">
    <w:nsid w:val="563C04B1"/>
    <w:multiLevelType w:val="hybridMultilevel"/>
    <w:tmpl w:val="5E1A7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7721760">
    <w:abstractNumId w:val="8"/>
  </w:num>
  <w:num w:numId="2" w16cid:durableId="345138617">
    <w:abstractNumId w:val="6"/>
  </w:num>
  <w:num w:numId="3" w16cid:durableId="936718328">
    <w:abstractNumId w:val="5"/>
  </w:num>
  <w:num w:numId="4" w16cid:durableId="182789545">
    <w:abstractNumId w:val="4"/>
  </w:num>
  <w:num w:numId="5" w16cid:durableId="641233108">
    <w:abstractNumId w:val="7"/>
  </w:num>
  <w:num w:numId="6" w16cid:durableId="1177385268">
    <w:abstractNumId w:val="3"/>
  </w:num>
  <w:num w:numId="7" w16cid:durableId="2060276644">
    <w:abstractNumId w:val="2"/>
  </w:num>
  <w:num w:numId="8" w16cid:durableId="2000959061">
    <w:abstractNumId w:val="1"/>
  </w:num>
  <w:num w:numId="9" w16cid:durableId="622343615">
    <w:abstractNumId w:val="0"/>
  </w:num>
  <w:num w:numId="10" w16cid:durableId="567231456">
    <w:abstractNumId w:val="11"/>
  </w:num>
  <w:num w:numId="11" w16cid:durableId="1199971491">
    <w:abstractNumId w:val="18"/>
  </w:num>
  <w:num w:numId="12" w16cid:durableId="2067801598">
    <w:abstractNumId w:val="15"/>
  </w:num>
  <w:num w:numId="13" w16cid:durableId="1203833651">
    <w:abstractNumId w:val="12"/>
  </w:num>
  <w:num w:numId="14" w16cid:durableId="158009242">
    <w:abstractNumId w:val="17"/>
  </w:num>
  <w:num w:numId="15" w16cid:durableId="1516534871">
    <w:abstractNumId w:val="10"/>
  </w:num>
  <w:num w:numId="16" w16cid:durableId="673993306">
    <w:abstractNumId w:val="9"/>
  </w:num>
  <w:num w:numId="17" w16cid:durableId="1009525726">
    <w:abstractNumId w:val="13"/>
  </w:num>
  <w:num w:numId="18" w16cid:durableId="103546997">
    <w:abstractNumId w:val="14"/>
  </w:num>
  <w:num w:numId="19" w16cid:durableId="1941378221">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3F3"/>
    <w:rsid w:val="000377F9"/>
    <w:rsid w:val="0006063C"/>
    <w:rsid w:val="000739D1"/>
    <w:rsid w:val="0015074B"/>
    <w:rsid w:val="00170843"/>
    <w:rsid w:val="0029639D"/>
    <w:rsid w:val="003158C4"/>
    <w:rsid w:val="00324F60"/>
    <w:rsid w:val="00326F90"/>
    <w:rsid w:val="003F4248"/>
    <w:rsid w:val="004D0ACB"/>
    <w:rsid w:val="00625DFF"/>
    <w:rsid w:val="007657A9"/>
    <w:rsid w:val="00784A2F"/>
    <w:rsid w:val="008C6077"/>
    <w:rsid w:val="008E4650"/>
    <w:rsid w:val="00905A57"/>
    <w:rsid w:val="009377B4"/>
    <w:rsid w:val="009B6B5B"/>
    <w:rsid w:val="00AA1D8D"/>
    <w:rsid w:val="00AF5B92"/>
    <w:rsid w:val="00B47730"/>
    <w:rsid w:val="00BB326A"/>
    <w:rsid w:val="00CB0664"/>
    <w:rsid w:val="00D17130"/>
    <w:rsid w:val="00E32DC8"/>
    <w:rsid w:val="00F522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14663"/>
  <w14:defaultImageDpi w14:val="300"/>
  <w15:docId w15:val="{6148F13F-E979-B242-B135-1FB24ED5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3F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32DC8"/>
  </w:style>
  <w:style w:type="paragraph" w:customStyle="1" w:styleId="InfoBlue">
    <w:name w:val="InfoBlue"/>
    <w:basedOn w:val="Normal"/>
    <w:next w:val="BodyText"/>
    <w:autoRedefine/>
    <w:rsid w:val="000353F3"/>
    <w:pPr>
      <w:tabs>
        <w:tab w:val="left" w:pos="540"/>
        <w:tab w:val="left" w:pos="1260"/>
      </w:tabs>
      <w:spacing w:after="120"/>
      <w:jc w:val="both"/>
    </w:pPr>
    <w:rPr>
      <w:rFonts w:ascii="Times New Roman" w:eastAsia="Times New Roman" w:hAnsi="Times New Roman" w:cs="Times New Roman"/>
      <w:i/>
      <w:color w:val="0000FF"/>
      <w:sz w:val="20"/>
      <w:szCs w:val="20"/>
    </w:rPr>
  </w:style>
  <w:style w:type="paragraph" w:styleId="TOC1">
    <w:name w:val="toc 1"/>
    <w:basedOn w:val="Normal"/>
    <w:next w:val="Normal"/>
    <w:autoRedefine/>
    <w:uiPriority w:val="39"/>
    <w:unhideWhenUsed/>
    <w:rsid w:val="00AF5B92"/>
    <w:pPr>
      <w:spacing w:before="120" w:after="0"/>
    </w:pPr>
    <w:rPr>
      <w:b/>
      <w:bCs/>
      <w:i/>
      <w:iCs/>
      <w:sz w:val="24"/>
      <w:szCs w:val="24"/>
    </w:rPr>
  </w:style>
  <w:style w:type="character" w:styleId="Hyperlink">
    <w:name w:val="Hyperlink"/>
    <w:basedOn w:val="DefaultParagraphFont"/>
    <w:uiPriority w:val="99"/>
    <w:unhideWhenUsed/>
    <w:rsid w:val="00AF5B92"/>
    <w:rPr>
      <w:color w:val="0000FF" w:themeColor="hyperlink"/>
      <w:u w:val="single"/>
    </w:rPr>
  </w:style>
  <w:style w:type="paragraph" w:styleId="TOC2">
    <w:name w:val="toc 2"/>
    <w:basedOn w:val="Normal"/>
    <w:next w:val="Normal"/>
    <w:autoRedefine/>
    <w:uiPriority w:val="39"/>
    <w:semiHidden/>
    <w:unhideWhenUsed/>
    <w:rsid w:val="00AF5B92"/>
    <w:pPr>
      <w:spacing w:before="120" w:after="0"/>
      <w:ind w:left="220"/>
    </w:pPr>
    <w:rPr>
      <w:b/>
      <w:bCs/>
    </w:rPr>
  </w:style>
  <w:style w:type="paragraph" w:styleId="TOC3">
    <w:name w:val="toc 3"/>
    <w:basedOn w:val="Normal"/>
    <w:next w:val="Normal"/>
    <w:autoRedefine/>
    <w:uiPriority w:val="39"/>
    <w:semiHidden/>
    <w:unhideWhenUsed/>
    <w:rsid w:val="00AF5B92"/>
    <w:pPr>
      <w:spacing w:after="0"/>
      <w:ind w:left="440"/>
    </w:pPr>
    <w:rPr>
      <w:sz w:val="20"/>
      <w:szCs w:val="20"/>
    </w:rPr>
  </w:style>
  <w:style w:type="paragraph" w:styleId="TOC4">
    <w:name w:val="toc 4"/>
    <w:basedOn w:val="Normal"/>
    <w:next w:val="Normal"/>
    <w:autoRedefine/>
    <w:uiPriority w:val="39"/>
    <w:semiHidden/>
    <w:unhideWhenUsed/>
    <w:rsid w:val="00AF5B92"/>
    <w:pPr>
      <w:spacing w:after="0"/>
      <w:ind w:left="660"/>
    </w:pPr>
    <w:rPr>
      <w:sz w:val="20"/>
      <w:szCs w:val="20"/>
    </w:rPr>
  </w:style>
  <w:style w:type="paragraph" w:styleId="TOC5">
    <w:name w:val="toc 5"/>
    <w:basedOn w:val="Normal"/>
    <w:next w:val="Normal"/>
    <w:autoRedefine/>
    <w:uiPriority w:val="39"/>
    <w:semiHidden/>
    <w:unhideWhenUsed/>
    <w:rsid w:val="00AF5B92"/>
    <w:pPr>
      <w:spacing w:after="0"/>
      <w:ind w:left="880"/>
    </w:pPr>
    <w:rPr>
      <w:sz w:val="20"/>
      <w:szCs w:val="20"/>
    </w:rPr>
  </w:style>
  <w:style w:type="paragraph" w:styleId="TOC6">
    <w:name w:val="toc 6"/>
    <w:basedOn w:val="Normal"/>
    <w:next w:val="Normal"/>
    <w:autoRedefine/>
    <w:uiPriority w:val="39"/>
    <w:semiHidden/>
    <w:unhideWhenUsed/>
    <w:rsid w:val="00AF5B92"/>
    <w:pPr>
      <w:spacing w:after="0"/>
      <w:ind w:left="1100"/>
    </w:pPr>
    <w:rPr>
      <w:sz w:val="20"/>
      <w:szCs w:val="20"/>
    </w:rPr>
  </w:style>
  <w:style w:type="paragraph" w:styleId="TOC7">
    <w:name w:val="toc 7"/>
    <w:basedOn w:val="Normal"/>
    <w:next w:val="Normal"/>
    <w:autoRedefine/>
    <w:uiPriority w:val="39"/>
    <w:semiHidden/>
    <w:unhideWhenUsed/>
    <w:rsid w:val="00AF5B92"/>
    <w:pPr>
      <w:spacing w:after="0"/>
      <w:ind w:left="1320"/>
    </w:pPr>
    <w:rPr>
      <w:sz w:val="20"/>
      <w:szCs w:val="20"/>
    </w:rPr>
  </w:style>
  <w:style w:type="paragraph" w:styleId="TOC8">
    <w:name w:val="toc 8"/>
    <w:basedOn w:val="Normal"/>
    <w:next w:val="Normal"/>
    <w:autoRedefine/>
    <w:uiPriority w:val="39"/>
    <w:semiHidden/>
    <w:unhideWhenUsed/>
    <w:rsid w:val="00AF5B92"/>
    <w:pPr>
      <w:spacing w:after="0"/>
      <w:ind w:left="1540"/>
    </w:pPr>
    <w:rPr>
      <w:sz w:val="20"/>
      <w:szCs w:val="20"/>
    </w:rPr>
  </w:style>
  <w:style w:type="paragraph" w:styleId="TOC9">
    <w:name w:val="toc 9"/>
    <w:basedOn w:val="Normal"/>
    <w:next w:val="Normal"/>
    <w:autoRedefine/>
    <w:uiPriority w:val="39"/>
    <w:semiHidden/>
    <w:unhideWhenUsed/>
    <w:rsid w:val="00AF5B92"/>
    <w:pPr>
      <w:spacing w:after="0"/>
      <w:ind w:left="1760"/>
    </w:pPr>
    <w:rPr>
      <w:sz w:val="20"/>
      <w:szCs w:val="20"/>
    </w:rPr>
  </w:style>
  <w:style w:type="paragraph" w:styleId="NormalWeb">
    <w:name w:val="Normal (Web)"/>
    <w:basedOn w:val="Normal"/>
    <w:uiPriority w:val="99"/>
    <w:unhideWhenUsed/>
    <w:rsid w:val="009377B4"/>
    <w:rPr>
      <w:rFonts w:ascii="Times New Roman" w:hAnsi="Times New Roman" w:cs="Times New Roman"/>
      <w:sz w:val="24"/>
      <w:szCs w:val="24"/>
    </w:rPr>
  </w:style>
  <w:style w:type="table" w:styleId="PlainTable3">
    <w:name w:val="Plain Table 3"/>
    <w:basedOn w:val="TableNormal"/>
    <w:uiPriority w:val="99"/>
    <w:rsid w:val="00035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8</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 Mengfei</cp:lastModifiedBy>
  <cp:revision>9</cp:revision>
  <cp:lastPrinted>2026-04-16T20:48:00Z</cp:lastPrinted>
  <dcterms:created xsi:type="dcterms:W3CDTF">2013-12-23T23:15:00Z</dcterms:created>
  <dcterms:modified xsi:type="dcterms:W3CDTF">2026-09-10T03:03:00Z</dcterms:modified>
  <cp:category/>
</cp:coreProperties>
</file>